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80D" w:rsidRDefault="00A17E90">
      <w:pPr>
        <w:spacing w:after="360"/>
        <w:jc w:val="center"/>
        <w:rPr>
          <w:rFonts w:hint="eastAsia"/>
        </w:rPr>
      </w:pPr>
      <w:r>
        <w:rPr>
          <w:noProof/>
        </w:rPr>
        <w:drawing>
          <wp:inline distT="0" distB="0" distL="0" distR="0">
            <wp:extent cx="3108960" cy="2979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kynode.png"/>
                    <pic:cNvPicPr/>
                  </pic:nvPicPr>
                  <pic:blipFill>
                    <a:blip r:embed="rId8"/>
                    <a:stretch>
                      <a:fillRect/>
                    </a:stretch>
                  </pic:blipFill>
                  <pic:spPr>
                    <a:xfrm>
                      <a:off x="0" y="0"/>
                      <a:ext cx="3108960" cy="2979420"/>
                    </a:xfrm>
                    <a:prstGeom prst="rect">
                      <a:avLst/>
                    </a:prstGeom>
                  </pic:spPr>
                </pic:pic>
              </a:graphicData>
            </a:graphic>
          </wp:inline>
        </w:drawing>
      </w:r>
    </w:p>
    <w:p w:rsidR="0063680D" w:rsidRDefault="00A17E90">
      <w:pPr>
        <w:jc w:val="center"/>
        <w:rPr>
          <w:rFonts w:hint="eastAsia"/>
        </w:rPr>
      </w:pPr>
      <w:r>
        <w:rPr>
          <w:b/>
          <w:color w:val="005799"/>
          <w:sz w:val="68"/>
        </w:rPr>
        <w:t>SkyNode</w:t>
      </w:r>
    </w:p>
    <w:p w:rsidR="0063680D" w:rsidRDefault="00A17E90">
      <w:pPr>
        <w:jc w:val="center"/>
        <w:rPr>
          <w:rFonts w:hint="eastAsia"/>
        </w:rPr>
      </w:pPr>
      <w:r>
        <w:rPr>
          <w:b/>
          <w:color w:val="0F1E37"/>
          <w:sz w:val="48"/>
        </w:rPr>
        <w:t>User Manual</w:t>
      </w:r>
    </w:p>
    <w:p w:rsidR="0063680D" w:rsidRDefault="00A17E90">
      <w:pPr>
        <w:jc w:val="center"/>
        <w:rPr>
          <w:rFonts w:hint="eastAsia"/>
        </w:rPr>
      </w:pPr>
      <w:r>
        <w:rPr>
          <w:color w:val="505A69"/>
          <w:sz w:val="26"/>
        </w:rPr>
        <w:t>AI-assisted travel planning platform</w:t>
      </w:r>
    </w:p>
    <w:p w:rsidR="0063680D" w:rsidRDefault="0063680D">
      <w:pPr>
        <w:rPr>
          <w:rFonts w:hint="eastAsia"/>
        </w:rPr>
      </w:pPr>
    </w:p>
    <w:tbl>
      <w:tblPr>
        <w:tblStyle w:val="TableGrid"/>
        <w:tblW w:w="0" w:type="auto"/>
        <w:jc w:val="center"/>
        <w:tblLook w:val="04A0" w:firstRow="1" w:lastRow="0" w:firstColumn="1" w:lastColumn="0" w:noHBand="0" w:noVBand="1"/>
      </w:tblPr>
      <w:tblGrid>
        <w:gridCol w:w="5040"/>
        <w:gridCol w:w="5040"/>
      </w:tblGrid>
      <w:tr w:rsidR="0063680D">
        <w:trPr>
          <w:jc w:val="center"/>
        </w:trPr>
        <w:tc>
          <w:tcPr>
            <w:tcW w:w="5040" w:type="dxa"/>
            <w:shd w:val="clear" w:color="auto" w:fill="EAF6FF"/>
          </w:tcPr>
          <w:p w:rsidR="0063680D" w:rsidRDefault="00A17E90">
            <w:pPr>
              <w:rPr>
                <w:rFonts w:hint="eastAsia"/>
              </w:rPr>
            </w:pPr>
            <w:r>
              <w:rPr>
                <w:b/>
                <w:color w:val="004980"/>
                <w:sz w:val="18"/>
              </w:rPr>
              <w:t>Document type</w:t>
            </w:r>
          </w:p>
        </w:tc>
        <w:tc>
          <w:tcPr>
            <w:tcW w:w="5040" w:type="dxa"/>
          </w:tcPr>
          <w:p w:rsidR="0063680D" w:rsidRDefault="00A17E90">
            <w:pPr>
              <w:rPr>
                <w:rFonts w:hint="eastAsia"/>
              </w:rPr>
            </w:pPr>
            <w:r>
              <w:rPr>
                <w:sz w:val="18"/>
              </w:rPr>
              <w:t>User manual</w:t>
            </w:r>
          </w:p>
        </w:tc>
      </w:tr>
      <w:tr w:rsidR="0063680D">
        <w:trPr>
          <w:jc w:val="center"/>
        </w:trPr>
        <w:tc>
          <w:tcPr>
            <w:tcW w:w="5040" w:type="dxa"/>
            <w:shd w:val="clear" w:color="auto" w:fill="EAF6FF"/>
          </w:tcPr>
          <w:p w:rsidR="0063680D" w:rsidRDefault="00A17E90">
            <w:pPr>
              <w:rPr>
                <w:rFonts w:hint="eastAsia"/>
              </w:rPr>
            </w:pPr>
            <w:r>
              <w:rPr>
                <w:b/>
                <w:color w:val="004980"/>
                <w:sz w:val="18"/>
              </w:rPr>
              <w:t>Project</w:t>
            </w:r>
          </w:p>
        </w:tc>
        <w:tc>
          <w:tcPr>
            <w:tcW w:w="5040" w:type="dxa"/>
          </w:tcPr>
          <w:p w:rsidR="0063680D" w:rsidRDefault="00A17E90">
            <w:pPr>
              <w:rPr>
                <w:rFonts w:hint="eastAsia"/>
              </w:rPr>
            </w:pPr>
            <w:r>
              <w:rPr>
                <w:sz w:val="18"/>
              </w:rPr>
              <w:t>Bachelor-project web application</w:t>
            </w:r>
          </w:p>
        </w:tc>
      </w:tr>
      <w:tr w:rsidR="0063680D">
        <w:trPr>
          <w:jc w:val="center"/>
        </w:trPr>
        <w:tc>
          <w:tcPr>
            <w:tcW w:w="5040" w:type="dxa"/>
            <w:shd w:val="clear" w:color="auto" w:fill="EAF6FF"/>
          </w:tcPr>
          <w:p w:rsidR="0063680D" w:rsidRDefault="00A17E90">
            <w:pPr>
              <w:rPr>
                <w:rFonts w:hint="eastAsia"/>
              </w:rPr>
            </w:pPr>
            <w:r>
              <w:rPr>
                <w:b/>
                <w:color w:val="004980"/>
                <w:sz w:val="18"/>
              </w:rPr>
              <w:t>Application</w:t>
            </w:r>
          </w:p>
        </w:tc>
        <w:tc>
          <w:tcPr>
            <w:tcW w:w="5040" w:type="dxa"/>
          </w:tcPr>
          <w:p w:rsidR="0063680D" w:rsidRDefault="00A17E90">
            <w:pPr>
              <w:rPr>
                <w:rFonts w:hint="eastAsia"/>
              </w:rPr>
            </w:pPr>
            <w:r>
              <w:rPr>
                <w:sz w:val="18"/>
              </w:rPr>
              <w:t>SkyNode</w:t>
            </w:r>
          </w:p>
        </w:tc>
      </w:tr>
      <w:tr w:rsidR="0063680D">
        <w:trPr>
          <w:jc w:val="center"/>
        </w:trPr>
        <w:tc>
          <w:tcPr>
            <w:tcW w:w="5040" w:type="dxa"/>
            <w:shd w:val="clear" w:color="auto" w:fill="EAF6FF"/>
          </w:tcPr>
          <w:p w:rsidR="0063680D" w:rsidRDefault="00A17E90">
            <w:pPr>
              <w:rPr>
                <w:rFonts w:hint="eastAsia"/>
              </w:rPr>
            </w:pPr>
            <w:r>
              <w:rPr>
                <w:b/>
                <w:color w:val="004980"/>
                <w:sz w:val="18"/>
              </w:rPr>
              <w:t>Version</w:t>
            </w:r>
          </w:p>
        </w:tc>
        <w:tc>
          <w:tcPr>
            <w:tcW w:w="5040" w:type="dxa"/>
          </w:tcPr>
          <w:p w:rsidR="0063680D" w:rsidRDefault="00A17E90">
            <w:pPr>
              <w:rPr>
                <w:rFonts w:hint="eastAsia"/>
              </w:rPr>
            </w:pPr>
            <w:r>
              <w:rPr>
                <w:sz w:val="18"/>
              </w:rPr>
              <w:t>1.0</w:t>
            </w:r>
          </w:p>
        </w:tc>
      </w:tr>
    </w:tbl>
    <w:p w:rsidR="0063680D" w:rsidRDefault="00A17E90">
      <w:pPr>
        <w:rPr>
          <w:rFonts w:hint="eastAsia"/>
        </w:rPr>
      </w:pPr>
      <w:r>
        <w:br w:type="page"/>
      </w:r>
    </w:p>
    <w:p w:rsidR="0063680D" w:rsidRDefault="00A17E90">
      <w:pPr>
        <w:pStyle w:val="Heading1"/>
      </w:pPr>
      <w:bookmarkStart w:id="0" w:name="_Toc231427741"/>
      <w:bookmarkStart w:id="1" w:name="_Toc231427801"/>
      <w:r>
        <w:lastRenderedPageBreak/>
        <w:t>Table of Contents</w:t>
      </w:r>
      <w:bookmarkEnd w:id="0"/>
      <w:bookmarkEnd w:id="1"/>
    </w:p>
    <w:p w:rsidR="001168EC" w:rsidRDefault="001168EC">
      <w:pPr>
        <w:pStyle w:val="TOC1"/>
        <w:tabs>
          <w:tab w:val="right" w:leader="dot" w:pos="10070"/>
        </w:tabs>
        <w:rPr>
          <w:b w:val="0"/>
          <w:bCs w:val="0"/>
          <w:caps w:val="0"/>
          <w:noProof/>
          <w:sz w:val="22"/>
          <w:szCs w:val="22"/>
        </w:rPr>
      </w:pPr>
      <w:r>
        <w:rPr>
          <w:rFonts w:hint="eastAsia"/>
        </w:rPr>
        <w:fldChar w:fldCharType="begin"/>
      </w:r>
      <w:r>
        <w:rPr>
          <w:rFonts w:hint="eastAsia"/>
        </w:rPr>
        <w:instrText xml:space="preserve"> </w:instrText>
      </w:r>
      <w:r>
        <w:instrText>TOC \o "1-3" \h \z \u</w:instrText>
      </w:r>
      <w:r>
        <w:rPr>
          <w:rFonts w:hint="eastAsia"/>
        </w:rPr>
        <w:instrText xml:space="preserve"> </w:instrText>
      </w:r>
      <w:r>
        <w:rPr>
          <w:rFonts w:hint="eastAsia"/>
        </w:rPr>
        <w:fldChar w:fldCharType="separate"/>
      </w:r>
      <w:hyperlink w:anchor="_Toc231427801" w:history="1">
        <w:r w:rsidRPr="003C1418">
          <w:rPr>
            <w:rStyle w:val="Hyperlink"/>
            <w:noProof/>
          </w:rPr>
          <w:t>Table of Contents</w:t>
        </w:r>
        <w:r>
          <w:rPr>
            <w:noProof/>
            <w:webHidden/>
          </w:rPr>
          <w:tab/>
        </w:r>
        <w:r>
          <w:rPr>
            <w:noProof/>
            <w:webHidden/>
          </w:rPr>
          <w:fldChar w:fldCharType="begin"/>
        </w:r>
        <w:r>
          <w:rPr>
            <w:noProof/>
            <w:webHidden/>
          </w:rPr>
          <w:instrText xml:space="preserve"> PAGEREF _Toc231427801 \h </w:instrText>
        </w:r>
        <w:r>
          <w:rPr>
            <w:noProof/>
            <w:webHidden/>
          </w:rPr>
        </w:r>
        <w:r>
          <w:rPr>
            <w:noProof/>
            <w:webHidden/>
          </w:rPr>
          <w:fldChar w:fldCharType="separate"/>
        </w:r>
        <w:r>
          <w:rPr>
            <w:noProof/>
            <w:webHidden/>
          </w:rPr>
          <w:t>2</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02" w:history="1">
        <w:r w:rsidRPr="003C1418">
          <w:rPr>
            <w:rStyle w:val="Hyperlink"/>
            <w:noProof/>
          </w:rPr>
          <w:t>1. Introduction</w:t>
        </w:r>
        <w:r>
          <w:rPr>
            <w:noProof/>
            <w:webHidden/>
          </w:rPr>
          <w:tab/>
        </w:r>
        <w:r>
          <w:rPr>
            <w:noProof/>
            <w:webHidden/>
          </w:rPr>
          <w:fldChar w:fldCharType="begin"/>
        </w:r>
        <w:r>
          <w:rPr>
            <w:noProof/>
            <w:webHidden/>
          </w:rPr>
          <w:instrText xml:space="preserve"> PAGEREF _Toc231427802 \h </w:instrText>
        </w:r>
        <w:r>
          <w:rPr>
            <w:noProof/>
            <w:webHidden/>
          </w:rPr>
        </w:r>
        <w:r>
          <w:rPr>
            <w:noProof/>
            <w:webHidden/>
          </w:rPr>
          <w:fldChar w:fldCharType="separate"/>
        </w:r>
        <w:r>
          <w:rPr>
            <w:noProof/>
            <w:webHidden/>
          </w:rPr>
          <w:t>3</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03" w:history="1">
        <w:r w:rsidRPr="003C1418">
          <w:rPr>
            <w:rStyle w:val="Hyperlink"/>
            <w:noProof/>
          </w:rPr>
          <w:t>2. Target users</w:t>
        </w:r>
        <w:r>
          <w:rPr>
            <w:noProof/>
            <w:webHidden/>
          </w:rPr>
          <w:tab/>
        </w:r>
        <w:r>
          <w:rPr>
            <w:noProof/>
            <w:webHidden/>
          </w:rPr>
          <w:fldChar w:fldCharType="begin"/>
        </w:r>
        <w:r>
          <w:rPr>
            <w:noProof/>
            <w:webHidden/>
          </w:rPr>
          <w:instrText xml:space="preserve"> PAGEREF _Toc231427803 \h </w:instrText>
        </w:r>
        <w:r>
          <w:rPr>
            <w:noProof/>
            <w:webHidden/>
          </w:rPr>
        </w:r>
        <w:r>
          <w:rPr>
            <w:noProof/>
            <w:webHidden/>
          </w:rPr>
          <w:fldChar w:fldCharType="separate"/>
        </w:r>
        <w:r>
          <w:rPr>
            <w:noProof/>
            <w:webHidden/>
          </w:rPr>
          <w:t>3</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04" w:history="1">
        <w:r w:rsidRPr="003C1418">
          <w:rPr>
            <w:rStyle w:val="Hyperlink"/>
            <w:noProof/>
          </w:rPr>
          <w:t>3. System requirements</w:t>
        </w:r>
        <w:r>
          <w:rPr>
            <w:noProof/>
            <w:webHidden/>
          </w:rPr>
          <w:tab/>
        </w:r>
        <w:r>
          <w:rPr>
            <w:noProof/>
            <w:webHidden/>
          </w:rPr>
          <w:fldChar w:fldCharType="begin"/>
        </w:r>
        <w:r>
          <w:rPr>
            <w:noProof/>
            <w:webHidden/>
          </w:rPr>
          <w:instrText xml:space="preserve"> PAGEREF _Toc231427804 \h </w:instrText>
        </w:r>
        <w:r>
          <w:rPr>
            <w:noProof/>
            <w:webHidden/>
          </w:rPr>
        </w:r>
        <w:r>
          <w:rPr>
            <w:noProof/>
            <w:webHidden/>
          </w:rPr>
          <w:fldChar w:fldCharType="separate"/>
        </w:r>
        <w:r>
          <w:rPr>
            <w:noProof/>
            <w:webHidden/>
          </w:rPr>
          <w:t>4</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05" w:history="1">
        <w:r w:rsidRPr="003C1418">
          <w:rPr>
            <w:rStyle w:val="Hyperlink"/>
            <w:noProof/>
          </w:rPr>
          <w:t>4. Account registration and email confirmation</w:t>
        </w:r>
        <w:r>
          <w:rPr>
            <w:noProof/>
            <w:webHidden/>
          </w:rPr>
          <w:tab/>
        </w:r>
        <w:r>
          <w:rPr>
            <w:noProof/>
            <w:webHidden/>
          </w:rPr>
          <w:fldChar w:fldCharType="begin"/>
        </w:r>
        <w:r>
          <w:rPr>
            <w:noProof/>
            <w:webHidden/>
          </w:rPr>
          <w:instrText xml:space="preserve"> PAGEREF _Toc231427805 \h </w:instrText>
        </w:r>
        <w:r>
          <w:rPr>
            <w:noProof/>
            <w:webHidden/>
          </w:rPr>
        </w:r>
        <w:r>
          <w:rPr>
            <w:noProof/>
            <w:webHidden/>
          </w:rPr>
          <w:fldChar w:fldCharType="separate"/>
        </w:r>
        <w:r>
          <w:rPr>
            <w:noProof/>
            <w:webHidden/>
          </w:rPr>
          <w:t>4</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06" w:history="1">
        <w:r w:rsidRPr="003C1418">
          <w:rPr>
            <w:rStyle w:val="Hyperlink"/>
            <w:noProof/>
          </w:rPr>
          <w:t>Creating an account</w:t>
        </w:r>
        <w:r>
          <w:rPr>
            <w:noProof/>
            <w:webHidden/>
          </w:rPr>
          <w:tab/>
        </w:r>
        <w:r>
          <w:rPr>
            <w:noProof/>
            <w:webHidden/>
          </w:rPr>
          <w:fldChar w:fldCharType="begin"/>
        </w:r>
        <w:r>
          <w:rPr>
            <w:noProof/>
            <w:webHidden/>
          </w:rPr>
          <w:instrText xml:space="preserve"> PAGEREF _Toc231427806 \h </w:instrText>
        </w:r>
        <w:r>
          <w:rPr>
            <w:noProof/>
            <w:webHidden/>
          </w:rPr>
        </w:r>
        <w:r>
          <w:rPr>
            <w:noProof/>
            <w:webHidden/>
          </w:rPr>
          <w:fldChar w:fldCharType="separate"/>
        </w:r>
        <w:r>
          <w:rPr>
            <w:noProof/>
            <w:webHidden/>
          </w:rPr>
          <w:t>4</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07" w:history="1">
        <w:r w:rsidRPr="003C1418">
          <w:rPr>
            <w:rStyle w:val="Hyperlink"/>
            <w:noProof/>
          </w:rPr>
          <w:t>If the confirmation email does not arrive</w:t>
        </w:r>
        <w:r>
          <w:rPr>
            <w:noProof/>
            <w:webHidden/>
          </w:rPr>
          <w:tab/>
        </w:r>
        <w:r>
          <w:rPr>
            <w:noProof/>
            <w:webHidden/>
          </w:rPr>
          <w:fldChar w:fldCharType="begin"/>
        </w:r>
        <w:r>
          <w:rPr>
            <w:noProof/>
            <w:webHidden/>
          </w:rPr>
          <w:instrText xml:space="preserve"> PAGEREF _Toc231427807 \h </w:instrText>
        </w:r>
        <w:r>
          <w:rPr>
            <w:noProof/>
            <w:webHidden/>
          </w:rPr>
        </w:r>
        <w:r>
          <w:rPr>
            <w:noProof/>
            <w:webHidden/>
          </w:rPr>
          <w:fldChar w:fldCharType="separate"/>
        </w:r>
        <w:r>
          <w:rPr>
            <w:noProof/>
            <w:webHidden/>
          </w:rPr>
          <w:t>4</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08" w:history="1">
        <w:r w:rsidRPr="003C1418">
          <w:rPr>
            <w:rStyle w:val="Hyperlink"/>
            <w:noProof/>
          </w:rPr>
          <w:t>5. Logging in and signing out</w:t>
        </w:r>
        <w:r>
          <w:rPr>
            <w:noProof/>
            <w:webHidden/>
          </w:rPr>
          <w:tab/>
        </w:r>
        <w:r>
          <w:rPr>
            <w:noProof/>
            <w:webHidden/>
          </w:rPr>
          <w:fldChar w:fldCharType="begin"/>
        </w:r>
        <w:r>
          <w:rPr>
            <w:noProof/>
            <w:webHidden/>
          </w:rPr>
          <w:instrText xml:space="preserve"> PAGEREF _Toc231427808 \h </w:instrText>
        </w:r>
        <w:r>
          <w:rPr>
            <w:noProof/>
            <w:webHidden/>
          </w:rPr>
        </w:r>
        <w:r>
          <w:rPr>
            <w:noProof/>
            <w:webHidden/>
          </w:rPr>
          <w:fldChar w:fldCharType="separate"/>
        </w:r>
        <w:r>
          <w:rPr>
            <w:noProof/>
            <w:webHidden/>
          </w:rPr>
          <w:t>5</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09" w:history="1">
        <w:r w:rsidRPr="003C1418">
          <w:rPr>
            <w:rStyle w:val="Hyperlink"/>
            <w:noProof/>
          </w:rPr>
          <w:t>Logging in</w:t>
        </w:r>
        <w:r>
          <w:rPr>
            <w:noProof/>
            <w:webHidden/>
          </w:rPr>
          <w:tab/>
        </w:r>
        <w:r>
          <w:rPr>
            <w:noProof/>
            <w:webHidden/>
          </w:rPr>
          <w:fldChar w:fldCharType="begin"/>
        </w:r>
        <w:r>
          <w:rPr>
            <w:noProof/>
            <w:webHidden/>
          </w:rPr>
          <w:instrText xml:space="preserve"> PAGEREF _Toc231427809 \h </w:instrText>
        </w:r>
        <w:r>
          <w:rPr>
            <w:noProof/>
            <w:webHidden/>
          </w:rPr>
        </w:r>
        <w:r>
          <w:rPr>
            <w:noProof/>
            <w:webHidden/>
          </w:rPr>
          <w:fldChar w:fldCharType="separate"/>
        </w:r>
        <w:r>
          <w:rPr>
            <w:noProof/>
            <w:webHidden/>
          </w:rPr>
          <w:t>5</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10" w:history="1">
        <w:r w:rsidRPr="003C1418">
          <w:rPr>
            <w:rStyle w:val="Hyperlink"/>
            <w:noProof/>
          </w:rPr>
          <w:t>Signing out</w:t>
        </w:r>
        <w:r>
          <w:rPr>
            <w:noProof/>
            <w:webHidden/>
          </w:rPr>
          <w:tab/>
        </w:r>
        <w:r>
          <w:rPr>
            <w:noProof/>
            <w:webHidden/>
          </w:rPr>
          <w:fldChar w:fldCharType="begin"/>
        </w:r>
        <w:r>
          <w:rPr>
            <w:noProof/>
            <w:webHidden/>
          </w:rPr>
          <w:instrText xml:space="preserve"> PAGEREF _Toc231427810 \h </w:instrText>
        </w:r>
        <w:r>
          <w:rPr>
            <w:noProof/>
            <w:webHidden/>
          </w:rPr>
        </w:r>
        <w:r>
          <w:rPr>
            <w:noProof/>
            <w:webHidden/>
          </w:rPr>
          <w:fldChar w:fldCharType="separate"/>
        </w:r>
        <w:r>
          <w:rPr>
            <w:noProof/>
            <w:webHidden/>
          </w:rPr>
          <w:t>5</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11" w:history="1">
        <w:r w:rsidRPr="003C1418">
          <w:rPr>
            <w:rStyle w:val="Hyperlink"/>
            <w:noProof/>
          </w:rPr>
          <w:t>6. Searching for flights</w:t>
        </w:r>
        <w:r>
          <w:rPr>
            <w:noProof/>
            <w:webHidden/>
          </w:rPr>
          <w:tab/>
        </w:r>
        <w:r>
          <w:rPr>
            <w:noProof/>
            <w:webHidden/>
          </w:rPr>
          <w:fldChar w:fldCharType="begin"/>
        </w:r>
        <w:r>
          <w:rPr>
            <w:noProof/>
            <w:webHidden/>
          </w:rPr>
          <w:instrText xml:space="preserve"> PAGEREF _Toc231427811 \h </w:instrText>
        </w:r>
        <w:r>
          <w:rPr>
            <w:noProof/>
            <w:webHidden/>
          </w:rPr>
        </w:r>
        <w:r>
          <w:rPr>
            <w:noProof/>
            <w:webHidden/>
          </w:rPr>
          <w:fldChar w:fldCharType="separate"/>
        </w:r>
        <w:r>
          <w:rPr>
            <w:noProof/>
            <w:webHidden/>
          </w:rPr>
          <w:t>5</w:t>
        </w:r>
        <w:r>
          <w:rPr>
            <w:noProof/>
            <w:webHidden/>
          </w:rPr>
          <w:fldChar w:fldCharType="end"/>
        </w:r>
      </w:hyperlink>
      <w:bookmarkStart w:id="2" w:name="_GoBack"/>
      <w:bookmarkEnd w:id="2"/>
    </w:p>
    <w:p w:rsidR="001168EC" w:rsidRDefault="001168EC">
      <w:pPr>
        <w:pStyle w:val="TOC2"/>
        <w:tabs>
          <w:tab w:val="right" w:leader="dot" w:pos="10070"/>
        </w:tabs>
        <w:rPr>
          <w:smallCaps w:val="0"/>
          <w:noProof/>
          <w:sz w:val="22"/>
          <w:szCs w:val="22"/>
        </w:rPr>
      </w:pPr>
      <w:hyperlink w:anchor="_Toc231427812" w:history="1">
        <w:r w:rsidRPr="003C1418">
          <w:rPr>
            <w:rStyle w:val="Hyperlink"/>
            <w:noProof/>
          </w:rPr>
          <w:t>Basic flight search procedure</w:t>
        </w:r>
        <w:r>
          <w:rPr>
            <w:noProof/>
            <w:webHidden/>
          </w:rPr>
          <w:tab/>
        </w:r>
        <w:r>
          <w:rPr>
            <w:noProof/>
            <w:webHidden/>
          </w:rPr>
          <w:fldChar w:fldCharType="begin"/>
        </w:r>
        <w:r>
          <w:rPr>
            <w:noProof/>
            <w:webHidden/>
          </w:rPr>
          <w:instrText xml:space="preserve"> PAGEREF _Toc231427812 \h </w:instrText>
        </w:r>
        <w:r>
          <w:rPr>
            <w:noProof/>
            <w:webHidden/>
          </w:rPr>
        </w:r>
        <w:r>
          <w:rPr>
            <w:noProof/>
            <w:webHidden/>
          </w:rPr>
          <w:fldChar w:fldCharType="separate"/>
        </w:r>
        <w:r>
          <w:rPr>
            <w:noProof/>
            <w:webHidden/>
          </w:rPr>
          <w:t>5</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13" w:history="1">
        <w:r w:rsidRPr="003C1418">
          <w:rPr>
            <w:rStyle w:val="Hyperlink"/>
            <w:noProof/>
          </w:rPr>
          <w:t>Good search practice</w:t>
        </w:r>
        <w:r>
          <w:rPr>
            <w:noProof/>
            <w:webHidden/>
          </w:rPr>
          <w:tab/>
        </w:r>
        <w:r>
          <w:rPr>
            <w:noProof/>
            <w:webHidden/>
          </w:rPr>
          <w:fldChar w:fldCharType="begin"/>
        </w:r>
        <w:r>
          <w:rPr>
            <w:noProof/>
            <w:webHidden/>
          </w:rPr>
          <w:instrText xml:space="preserve"> PAGEREF _Toc231427813 \h </w:instrText>
        </w:r>
        <w:r>
          <w:rPr>
            <w:noProof/>
            <w:webHidden/>
          </w:rPr>
        </w:r>
        <w:r>
          <w:rPr>
            <w:noProof/>
            <w:webHidden/>
          </w:rPr>
          <w:fldChar w:fldCharType="separate"/>
        </w:r>
        <w:r>
          <w:rPr>
            <w:noProof/>
            <w:webHidden/>
          </w:rPr>
          <w:t>5</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14" w:history="1">
        <w:r w:rsidRPr="003C1418">
          <w:rPr>
            <w:rStyle w:val="Hyperlink"/>
            <w:noProof/>
          </w:rPr>
          <w:t>7. Exploring destinations</w:t>
        </w:r>
        <w:r>
          <w:rPr>
            <w:noProof/>
            <w:webHidden/>
          </w:rPr>
          <w:tab/>
        </w:r>
        <w:r>
          <w:rPr>
            <w:noProof/>
            <w:webHidden/>
          </w:rPr>
          <w:fldChar w:fldCharType="begin"/>
        </w:r>
        <w:r>
          <w:rPr>
            <w:noProof/>
            <w:webHidden/>
          </w:rPr>
          <w:instrText xml:space="preserve"> PAGEREF _Toc231427814 \h </w:instrText>
        </w:r>
        <w:r>
          <w:rPr>
            <w:noProof/>
            <w:webHidden/>
          </w:rPr>
        </w:r>
        <w:r>
          <w:rPr>
            <w:noProof/>
            <w:webHidden/>
          </w:rPr>
          <w:fldChar w:fldCharType="separate"/>
        </w:r>
        <w:r>
          <w:rPr>
            <w:noProof/>
            <w:webHidden/>
          </w:rPr>
          <w:t>6</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15" w:history="1">
        <w:r w:rsidRPr="003C1418">
          <w:rPr>
            <w:rStyle w:val="Hyperlink"/>
            <w:noProof/>
          </w:rPr>
          <w:t>Using the destination map and boards</w:t>
        </w:r>
        <w:r>
          <w:rPr>
            <w:noProof/>
            <w:webHidden/>
          </w:rPr>
          <w:tab/>
        </w:r>
        <w:r>
          <w:rPr>
            <w:noProof/>
            <w:webHidden/>
          </w:rPr>
          <w:fldChar w:fldCharType="begin"/>
        </w:r>
        <w:r>
          <w:rPr>
            <w:noProof/>
            <w:webHidden/>
          </w:rPr>
          <w:instrText xml:space="preserve"> PAGEREF _Toc231427815 \h </w:instrText>
        </w:r>
        <w:r>
          <w:rPr>
            <w:noProof/>
            <w:webHidden/>
          </w:rPr>
        </w:r>
        <w:r>
          <w:rPr>
            <w:noProof/>
            <w:webHidden/>
          </w:rPr>
          <w:fldChar w:fldCharType="separate"/>
        </w:r>
        <w:r>
          <w:rPr>
            <w:noProof/>
            <w:webHidden/>
          </w:rPr>
          <w:t>6</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16" w:history="1">
        <w:r w:rsidRPr="003C1418">
          <w:rPr>
            <w:rStyle w:val="Hyperlink"/>
            <w:noProof/>
          </w:rPr>
          <w:t>8. Using the AI assistant</w:t>
        </w:r>
        <w:r>
          <w:rPr>
            <w:noProof/>
            <w:webHidden/>
          </w:rPr>
          <w:tab/>
        </w:r>
        <w:r>
          <w:rPr>
            <w:noProof/>
            <w:webHidden/>
          </w:rPr>
          <w:fldChar w:fldCharType="begin"/>
        </w:r>
        <w:r>
          <w:rPr>
            <w:noProof/>
            <w:webHidden/>
          </w:rPr>
          <w:instrText xml:space="preserve"> PAGEREF _Toc231427816 \h </w:instrText>
        </w:r>
        <w:r>
          <w:rPr>
            <w:noProof/>
            <w:webHidden/>
          </w:rPr>
        </w:r>
        <w:r>
          <w:rPr>
            <w:noProof/>
            <w:webHidden/>
          </w:rPr>
          <w:fldChar w:fldCharType="separate"/>
        </w:r>
        <w:r>
          <w:rPr>
            <w:noProof/>
            <w:webHidden/>
          </w:rPr>
          <w:t>6</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17" w:history="1">
        <w:r w:rsidRPr="003C1418">
          <w:rPr>
            <w:rStyle w:val="Hyperlink"/>
            <w:noProof/>
          </w:rPr>
          <w:t>General assistant chat</w:t>
        </w:r>
        <w:r>
          <w:rPr>
            <w:noProof/>
            <w:webHidden/>
          </w:rPr>
          <w:tab/>
        </w:r>
        <w:r>
          <w:rPr>
            <w:noProof/>
            <w:webHidden/>
          </w:rPr>
          <w:fldChar w:fldCharType="begin"/>
        </w:r>
        <w:r>
          <w:rPr>
            <w:noProof/>
            <w:webHidden/>
          </w:rPr>
          <w:instrText xml:space="preserve"> PAGEREF _Toc231427817 \h </w:instrText>
        </w:r>
        <w:r>
          <w:rPr>
            <w:noProof/>
            <w:webHidden/>
          </w:rPr>
        </w:r>
        <w:r>
          <w:rPr>
            <w:noProof/>
            <w:webHidden/>
          </w:rPr>
          <w:fldChar w:fldCharType="separate"/>
        </w:r>
        <w:r>
          <w:rPr>
            <w:noProof/>
            <w:webHidden/>
          </w:rPr>
          <w:t>7</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18" w:history="1">
        <w:r w:rsidRPr="003C1418">
          <w:rPr>
            <w:rStyle w:val="Hyperlink"/>
            <w:noProof/>
          </w:rPr>
          <w:t>Trip-context assistant chat</w:t>
        </w:r>
        <w:r>
          <w:rPr>
            <w:noProof/>
            <w:webHidden/>
          </w:rPr>
          <w:tab/>
        </w:r>
        <w:r>
          <w:rPr>
            <w:noProof/>
            <w:webHidden/>
          </w:rPr>
          <w:fldChar w:fldCharType="begin"/>
        </w:r>
        <w:r>
          <w:rPr>
            <w:noProof/>
            <w:webHidden/>
          </w:rPr>
          <w:instrText xml:space="preserve"> PAGEREF _Toc231427818 \h </w:instrText>
        </w:r>
        <w:r>
          <w:rPr>
            <w:noProof/>
            <w:webHidden/>
          </w:rPr>
        </w:r>
        <w:r>
          <w:rPr>
            <w:noProof/>
            <w:webHidden/>
          </w:rPr>
          <w:fldChar w:fldCharType="separate"/>
        </w:r>
        <w:r>
          <w:rPr>
            <w:noProof/>
            <w:webHidden/>
          </w:rPr>
          <w:t>7</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19" w:history="1">
        <w:r w:rsidRPr="003C1418">
          <w:rPr>
            <w:rStyle w:val="Hyperlink"/>
            <w:noProof/>
          </w:rPr>
          <w:t>9. Creating and saving a trip</w:t>
        </w:r>
        <w:r>
          <w:rPr>
            <w:noProof/>
            <w:webHidden/>
          </w:rPr>
          <w:tab/>
        </w:r>
        <w:r>
          <w:rPr>
            <w:noProof/>
            <w:webHidden/>
          </w:rPr>
          <w:fldChar w:fldCharType="begin"/>
        </w:r>
        <w:r>
          <w:rPr>
            <w:noProof/>
            <w:webHidden/>
          </w:rPr>
          <w:instrText xml:space="preserve"> PAGEREF _Toc231427819 \h </w:instrText>
        </w:r>
        <w:r>
          <w:rPr>
            <w:noProof/>
            <w:webHidden/>
          </w:rPr>
        </w:r>
        <w:r>
          <w:rPr>
            <w:noProof/>
            <w:webHidden/>
          </w:rPr>
          <w:fldChar w:fldCharType="separate"/>
        </w:r>
        <w:r>
          <w:rPr>
            <w:noProof/>
            <w:webHidden/>
          </w:rPr>
          <w:t>7</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20" w:history="1">
        <w:r w:rsidRPr="003C1418">
          <w:rPr>
            <w:rStyle w:val="Hyperlink"/>
            <w:noProof/>
          </w:rPr>
          <w:t>Creating a trip</w:t>
        </w:r>
        <w:r>
          <w:rPr>
            <w:noProof/>
            <w:webHidden/>
          </w:rPr>
          <w:tab/>
        </w:r>
        <w:r>
          <w:rPr>
            <w:noProof/>
            <w:webHidden/>
          </w:rPr>
          <w:fldChar w:fldCharType="begin"/>
        </w:r>
        <w:r>
          <w:rPr>
            <w:noProof/>
            <w:webHidden/>
          </w:rPr>
          <w:instrText xml:space="preserve"> PAGEREF _Toc231427820 \h </w:instrText>
        </w:r>
        <w:r>
          <w:rPr>
            <w:noProof/>
            <w:webHidden/>
          </w:rPr>
        </w:r>
        <w:r>
          <w:rPr>
            <w:noProof/>
            <w:webHidden/>
          </w:rPr>
          <w:fldChar w:fldCharType="separate"/>
        </w:r>
        <w:r>
          <w:rPr>
            <w:noProof/>
            <w:webHidden/>
          </w:rPr>
          <w:t>8</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21" w:history="1">
        <w:r w:rsidRPr="003C1418">
          <w:rPr>
            <w:rStyle w:val="Hyperlink"/>
            <w:noProof/>
          </w:rPr>
          <w:t>Before saving</w:t>
        </w:r>
        <w:r>
          <w:rPr>
            <w:noProof/>
            <w:webHidden/>
          </w:rPr>
          <w:tab/>
        </w:r>
        <w:r>
          <w:rPr>
            <w:noProof/>
            <w:webHidden/>
          </w:rPr>
          <w:fldChar w:fldCharType="begin"/>
        </w:r>
        <w:r>
          <w:rPr>
            <w:noProof/>
            <w:webHidden/>
          </w:rPr>
          <w:instrText xml:space="preserve"> PAGEREF _Toc231427821 \h </w:instrText>
        </w:r>
        <w:r>
          <w:rPr>
            <w:noProof/>
            <w:webHidden/>
          </w:rPr>
        </w:r>
        <w:r>
          <w:rPr>
            <w:noProof/>
            <w:webHidden/>
          </w:rPr>
          <w:fldChar w:fldCharType="separate"/>
        </w:r>
        <w:r>
          <w:rPr>
            <w:noProof/>
            <w:webHidden/>
          </w:rPr>
          <w:t>8</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22" w:history="1">
        <w:r w:rsidRPr="003C1418">
          <w:rPr>
            <w:rStyle w:val="Hyperlink"/>
            <w:noProof/>
          </w:rPr>
          <w:t>10. Viewing saved trips</w:t>
        </w:r>
        <w:r>
          <w:rPr>
            <w:noProof/>
            <w:webHidden/>
          </w:rPr>
          <w:tab/>
        </w:r>
        <w:r>
          <w:rPr>
            <w:noProof/>
            <w:webHidden/>
          </w:rPr>
          <w:fldChar w:fldCharType="begin"/>
        </w:r>
        <w:r>
          <w:rPr>
            <w:noProof/>
            <w:webHidden/>
          </w:rPr>
          <w:instrText xml:space="preserve"> PAGEREF _Toc231427822 \h </w:instrText>
        </w:r>
        <w:r>
          <w:rPr>
            <w:noProof/>
            <w:webHidden/>
          </w:rPr>
        </w:r>
        <w:r>
          <w:rPr>
            <w:noProof/>
            <w:webHidden/>
          </w:rPr>
          <w:fldChar w:fldCharType="separate"/>
        </w:r>
        <w:r>
          <w:rPr>
            <w:noProof/>
            <w:webHidden/>
          </w:rPr>
          <w:t>8</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23" w:history="1">
        <w:r w:rsidRPr="003C1418">
          <w:rPr>
            <w:rStyle w:val="Hyperlink"/>
            <w:noProof/>
          </w:rPr>
          <w:t>Viewing personal trips</w:t>
        </w:r>
        <w:r>
          <w:rPr>
            <w:noProof/>
            <w:webHidden/>
          </w:rPr>
          <w:tab/>
        </w:r>
        <w:r>
          <w:rPr>
            <w:noProof/>
            <w:webHidden/>
          </w:rPr>
          <w:fldChar w:fldCharType="begin"/>
        </w:r>
        <w:r>
          <w:rPr>
            <w:noProof/>
            <w:webHidden/>
          </w:rPr>
          <w:instrText xml:space="preserve"> PAGEREF _Toc231427823 \h </w:instrText>
        </w:r>
        <w:r>
          <w:rPr>
            <w:noProof/>
            <w:webHidden/>
          </w:rPr>
        </w:r>
        <w:r>
          <w:rPr>
            <w:noProof/>
            <w:webHidden/>
          </w:rPr>
          <w:fldChar w:fldCharType="separate"/>
        </w:r>
        <w:r>
          <w:rPr>
            <w:noProof/>
            <w:webHidden/>
          </w:rPr>
          <w:t>8</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24" w:history="1">
        <w:r w:rsidRPr="003C1418">
          <w:rPr>
            <w:rStyle w:val="Hyperlink"/>
            <w:noProof/>
          </w:rPr>
          <w:t>Using saved trips with the assistant</w:t>
        </w:r>
        <w:r>
          <w:rPr>
            <w:noProof/>
            <w:webHidden/>
          </w:rPr>
          <w:tab/>
        </w:r>
        <w:r>
          <w:rPr>
            <w:noProof/>
            <w:webHidden/>
          </w:rPr>
          <w:fldChar w:fldCharType="begin"/>
        </w:r>
        <w:r>
          <w:rPr>
            <w:noProof/>
            <w:webHidden/>
          </w:rPr>
          <w:instrText xml:space="preserve"> PAGEREF _Toc231427824 \h </w:instrText>
        </w:r>
        <w:r>
          <w:rPr>
            <w:noProof/>
            <w:webHidden/>
          </w:rPr>
        </w:r>
        <w:r>
          <w:rPr>
            <w:noProof/>
            <w:webHidden/>
          </w:rPr>
          <w:fldChar w:fldCharType="separate"/>
        </w:r>
        <w:r>
          <w:rPr>
            <w:noProof/>
            <w:webHidden/>
          </w:rPr>
          <w:t>9</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25" w:history="1">
        <w:r w:rsidRPr="003C1418">
          <w:rPr>
            <w:rStyle w:val="Hyperlink"/>
            <w:noProof/>
          </w:rPr>
          <w:t>11. Inviting or joining trip members</w:t>
        </w:r>
        <w:r>
          <w:rPr>
            <w:noProof/>
            <w:webHidden/>
          </w:rPr>
          <w:tab/>
        </w:r>
        <w:r>
          <w:rPr>
            <w:noProof/>
            <w:webHidden/>
          </w:rPr>
          <w:fldChar w:fldCharType="begin"/>
        </w:r>
        <w:r>
          <w:rPr>
            <w:noProof/>
            <w:webHidden/>
          </w:rPr>
          <w:instrText xml:space="preserve"> PAGEREF _Toc231427825 \h </w:instrText>
        </w:r>
        <w:r>
          <w:rPr>
            <w:noProof/>
            <w:webHidden/>
          </w:rPr>
        </w:r>
        <w:r>
          <w:rPr>
            <w:noProof/>
            <w:webHidden/>
          </w:rPr>
          <w:fldChar w:fldCharType="separate"/>
        </w:r>
        <w:r>
          <w:rPr>
            <w:noProof/>
            <w:webHidden/>
          </w:rPr>
          <w:t>9</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26" w:history="1">
        <w:r w:rsidRPr="003C1418">
          <w:rPr>
            <w:rStyle w:val="Hyperlink"/>
            <w:noProof/>
          </w:rPr>
          <w:t>Inviting members to a trip</w:t>
        </w:r>
        <w:r>
          <w:rPr>
            <w:noProof/>
            <w:webHidden/>
          </w:rPr>
          <w:tab/>
        </w:r>
        <w:r>
          <w:rPr>
            <w:noProof/>
            <w:webHidden/>
          </w:rPr>
          <w:fldChar w:fldCharType="begin"/>
        </w:r>
        <w:r>
          <w:rPr>
            <w:noProof/>
            <w:webHidden/>
          </w:rPr>
          <w:instrText xml:space="preserve"> PAGEREF _Toc231427826 \h </w:instrText>
        </w:r>
        <w:r>
          <w:rPr>
            <w:noProof/>
            <w:webHidden/>
          </w:rPr>
        </w:r>
        <w:r>
          <w:rPr>
            <w:noProof/>
            <w:webHidden/>
          </w:rPr>
          <w:fldChar w:fldCharType="separate"/>
        </w:r>
        <w:r>
          <w:rPr>
            <w:noProof/>
            <w:webHidden/>
          </w:rPr>
          <w:t>9</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27" w:history="1">
        <w:r w:rsidRPr="003C1418">
          <w:rPr>
            <w:rStyle w:val="Hyperlink"/>
            <w:noProof/>
          </w:rPr>
          <w:t>Joining a public or invited trip</w:t>
        </w:r>
        <w:r>
          <w:rPr>
            <w:noProof/>
            <w:webHidden/>
          </w:rPr>
          <w:tab/>
        </w:r>
        <w:r>
          <w:rPr>
            <w:noProof/>
            <w:webHidden/>
          </w:rPr>
          <w:fldChar w:fldCharType="begin"/>
        </w:r>
        <w:r>
          <w:rPr>
            <w:noProof/>
            <w:webHidden/>
          </w:rPr>
          <w:instrText xml:space="preserve"> PAGEREF _Toc231427827 \h </w:instrText>
        </w:r>
        <w:r>
          <w:rPr>
            <w:noProof/>
            <w:webHidden/>
          </w:rPr>
        </w:r>
        <w:r>
          <w:rPr>
            <w:noProof/>
            <w:webHidden/>
          </w:rPr>
          <w:fldChar w:fldCharType="separate"/>
        </w:r>
        <w:r>
          <w:rPr>
            <w:noProof/>
            <w:webHidden/>
          </w:rPr>
          <w:t>9</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28" w:history="1">
        <w:r w:rsidRPr="003C1418">
          <w:rPr>
            <w:rStyle w:val="Hyperlink"/>
            <w:noProof/>
          </w:rPr>
          <w:t>12. Managing account/profile</w:t>
        </w:r>
        <w:r>
          <w:rPr>
            <w:noProof/>
            <w:webHidden/>
          </w:rPr>
          <w:tab/>
        </w:r>
        <w:r>
          <w:rPr>
            <w:noProof/>
            <w:webHidden/>
          </w:rPr>
          <w:fldChar w:fldCharType="begin"/>
        </w:r>
        <w:r>
          <w:rPr>
            <w:noProof/>
            <w:webHidden/>
          </w:rPr>
          <w:instrText xml:space="preserve"> PAGEREF _Toc231427828 \h </w:instrText>
        </w:r>
        <w:r>
          <w:rPr>
            <w:noProof/>
            <w:webHidden/>
          </w:rPr>
        </w:r>
        <w:r>
          <w:rPr>
            <w:noProof/>
            <w:webHidden/>
          </w:rPr>
          <w:fldChar w:fldCharType="separate"/>
        </w:r>
        <w:r>
          <w:rPr>
            <w:noProof/>
            <w:webHidden/>
          </w:rPr>
          <w:t>10</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29" w:history="1">
        <w:r w:rsidRPr="003C1418">
          <w:rPr>
            <w:rStyle w:val="Hyperlink"/>
            <w:noProof/>
          </w:rPr>
          <w:t>Common profile actions</w:t>
        </w:r>
        <w:r>
          <w:rPr>
            <w:noProof/>
            <w:webHidden/>
          </w:rPr>
          <w:tab/>
        </w:r>
        <w:r>
          <w:rPr>
            <w:noProof/>
            <w:webHidden/>
          </w:rPr>
          <w:fldChar w:fldCharType="begin"/>
        </w:r>
        <w:r>
          <w:rPr>
            <w:noProof/>
            <w:webHidden/>
          </w:rPr>
          <w:instrText xml:space="preserve"> PAGEREF _Toc231427829 \h </w:instrText>
        </w:r>
        <w:r>
          <w:rPr>
            <w:noProof/>
            <w:webHidden/>
          </w:rPr>
        </w:r>
        <w:r>
          <w:rPr>
            <w:noProof/>
            <w:webHidden/>
          </w:rPr>
          <w:fldChar w:fldCharType="separate"/>
        </w:r>
        <w:r>
          <w:rPr>
            <w:noProof/>
            <w:webHidden/>
          </w:rPr>
          <w:t>10</w:t>
        </w:r>
        <w:r>
          <w:rPr>
            <w:noProof/>
            <w:webHidden/>
          </w:rPr>
          <w:fldChar w:fldCharType="end"/>
        </w:r>
      </w:hyperlink>
    </w:p>
    <w:p w:rsidR="001168EC" w:rsidRDefault="001168EC">
      <w:pPr>
        <w:pStyle w:val="TOC2"/>
        <w:tabs>
          <w:tab w:val="right" w:leader="dot" w:pos="10070"/>
        </w:tabs>
        <w:rPr>
          <w:smallCaps w:val="0"/>
          <w:noProof/>
          <w:sz w:val="22"/>
          <w:szCs w:val="22"/>
        </w:rPr>
      </w:pPr>
      <w:hyperlink w:anchor="_Toc231427830" w:history="1">
        <w:r w:rsidRPr="003C1418">
          <w:rPr>
            <w:rStyle w:val="Hyperlink"/>
            <w:noProof/>
          </w:rPr>
          <w:t>Account deletion</w:t>
        </w:r>
        <w:r>
          <w:rPr>
            <w:noProof/>
            <w:webHidden/>
          </w:rPr>
          <w:tab/>
        </w:r>
        <w:r>
          <w:rPr>
            <w:noProof/>
            <w:webHidden/>
          </w:rPr>
          <w:fldChar w:fldCharType="begin"/>
        </w:r>
        <w:r>
          <w:rPr>
            <w:noProof/>
            <w:webHidden/>
          </w:rPr>
          <w:instrText xml:space="preserve"> PAGEREF _Toc231427830 \h </w:instrText>
        </w:r>
        <w:r>
          <w:rPr>
            <w:noProof/>
            <w:webHidden/>
          </w:rPr>
        </w:r>
        <w:r>
          <w:rPr>
            <w:noProof/>
            <w:webHidden/>
          </w:rPr>
          <w:fldChar w:fldCharType="separate"/>
        </w:r>
        <w:r>
          <w:rPr>
            <w:noProof/>
            <w:webHidden/>
          </w:rPr>
          <w:t>10</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31" w:history="1">
        <w:r w:rsidRPr="003C1418">
          <w:rPr>
            <w:rStyle w:val="Hyperlink"/>
            <w:noProof/>
          </w:rPr>
          <w:t>13. Troubleshooting</w:t>
        </w:r>
        <w:r>
          <w:rPr>
            <w:noProof/>
            <w:webHidden/>
          </w:rPr>
          <w:tab/>
        </w:r>
        <w:r>
          <w:rPr>
            <w:noProof/>
            <w:webHidden/>
          </w:rPr>
          <w:fldChar w:fldCharType="begin"/>
        </w:r>
        <w:r>
          <w:rPr>
            <w:noProof/>
            <w:webHidden/>
          </w:rPr>
          <w:instrText xml:space="preserve"> PAGEREF _Toc231427831 \h </w:instrText>
        </w:r>
        <w:r>
          <w:rPr>
            <w:noProof/>
            <w:webHidden/>
          </w:rPr>
        </w:r>
        <w:r>
          <w:rPr>
            <w:noProof/>
            <w:webHidden/>
          </w:rPr>
          <w:fldChar w:fldCharType="separate"/>
        </w:r>
        <w:r>
          <w:rPr>
            <w:noProof/>
            <w:webHidden/>
          </w:rPr>
          <w:t>10</w:t>
        </w:r>
        <w:r>
          <w:rPr>
            <w:noProof/>
            <w:webHidden/>
          </w:rPr>
          <w:fldChar w:fldCharType="end"/>
        </w:r>
      </w:hyperlink>
    </w:p>
    <w:p w:rsidR="001168EC" w:rsidRDefault="001168EC">
      <w:pPr>
        <w:pStyle w:val="TOC1"/>
        <w:tabs>
          <w:tab w:val="right" w:leader="dot" w:pos="10070"/>
        </w:tabs>
        <w:rPr>
          <w:b w:val="0"/>
          <w:bCs w:val="0"/>
          <w:caps w:val="0"/>
          <w:noProof/>
          <w:sz w:val="22"/>
          <w:szCs w:val="22"/>
        </w:rPr>
      </w:pPr>
      <w:hyperlink w:anchor="_Toc231427832" w:history="1">
        <w:r w:rsidRPr="003C1418">
          <w:rPr>
            <w:rStyle w:val="Hyperlink"/>
            <w:noProof/>
          </w:rPr>
          <w:t>14. FAQ</w:t>
        </w:r>
        <w:r>
          <w:rPr>
            <w:noProof/>
            <w:webHidden/>
          </w:rPr>
          <w:tab/>
        </w:r>
        <w:r>
          <w:rPr>
            <w:noProof/>
            <w:webHidden/>
          </w:rPr>
          <w:fldChar w:fldCharType="begin"/>
        </w:r>
        <w:r>
          <w:rPr>
            <w:noProof/>
            <w:webHidden/>
          </w:rPr>
          <w:instrText xml:space="preserve"> PAGEREF _Toc231427832 \h </w:instrText>
        </w:r>
        <w:r>
          <w:rPr>
            <w:noProof/>
            <w:webHidden/>
          </w:rPr>
        </w:r>
        <w:r>
          <w:rPr>
            <w:noProof/>
            <w:webHidden/>
          </w:rPr>
          <w:fldChar w:fldCharType="separate"/>
        </w:r>
        <w:r>
          <w:rPr>
            <w:noProof/>
            <w:webHidden/>
          </w:rPr>
          <w:t>11</w:t>
        </w:r>
        <w:r>
          <w:rPr>
            <w:noProof/>
            <w:webHidden/>
          </w:rPr>
          <w:fldChar w:fldCharType="end"/>
        </w:r>
      </w:hyperlink>
    </w:p>
    <w:p w:rsidR="0063680D" w:rsidRDefault="001168EC" w:rsidP="001168EC">
      <w:pPr>
        <w:pStyle w:val="ListBullet"/>
        <w:numPr>
          <w:ilvl w:val="0"/>
          <w:numId w:val="0"/>
        </w:numPr>
        <w:rPr>
          <w:rFonts w:hint="eastAsia"/>
        </w:rPr>
      </w:pPr>
      <w:r>
        <w:rPr>
          <w:rFonts w:hint="eastAsia"/>
        </w:rPr>
        <w:fldChar w:fldCharType="end"/>
      </w:r>
    </w:p>
    <w:tbl>
      <w:tblPr>
        <w:tblW w:w="0" w:type="auto"/>
        <w:jc w:val="center"/>
        <w:tblLook w:val="04A0" w:firstRow="1" w:lastRow="0" w:firstColumn="1" w:lastColumn="0" w:noHBand="0" w:noVBand="1"/>
      </w:tblPr>
      <w:tblGrid>
        <w:gridCol w:w="10080"/>
      </w:tblGrid>
      <w:tr w:rsidR="0063680D">
        <w:trPr>
          <w:jc w:val="center"/>
        </w:trPr>
        <w:tc>
          <w:tcPr>
            <w:tcW w:w="10080" w:type="dxa"/>
            <w:shd w:val="clear" w:color="auto" w:fill="EAF6FF"/>
            <w:vAlign w:val="center"/>
          </w:tcPr>
          <w:p w:rsidR="0063680D" w:rsidRDefault="00A17E90">
            <w:pPr>
              <w:rPr>
                <w:rFonts w:hint="eastAsia"/>
              </w:rPr>
            </w:pPr>
            <w:r>
              <w:rPr>
                <w:b/>
                <w:color w:val="005799"/>
                <w:sz w:val="18"/>
              </w:rPr>
              <w:t xml:space="preserve">Purpose of this document: </w:t>
            </w:r>
            <w:r>
              <w:rPr>
                <w:sz w:val="18"/>
              </w:rPr>
              <w:t>This manual explains how an end user can operate the SkyNode application. It is written for project documentation and does not describe internal source-code implementation.</w:t>
            </w:r>
          </w:p>
        </w:tc>
      </w:tr>
    </w:tbl>
    <w:p w:rsidR="0063680D" w:rsidRDefault="0063680D">
      <w:pPr>
        <w:rPr>
          <w:rFonts w:hint="eastAsia"/>
        </w:rPr>
      </w:pPr>
    </w:p>
    <w:p w:rsidR="0063680D" w:rsidRDefault="00A17E90">
      <w:pPr>
        <w:pStyle w:val="Heading1"/>
      </w:pPr>
      <w:bookmarkStart w:id="3" w:name="_Toc231427802"/>
      <w:r>
        <w:rPr>
          <w:color w:val="005799"/>
        </w:rPr>
        <w:lastRenderedPageBreak/>
        <w:t>1. Introduction</w:t>
      </w:r>
      <w:bookmarkEnd w:id="3"/>
    </w:p>
    <w:p w:rsidR="0063680D" w:rsidRDefault="00A17E90">
      <w:pPr>
        <w:rPr>
          <w:rFonts w:hint="eastAsia"/>
        </w:rPr>
      </w:pPr>
      <w:r>
        <w:t>Sk</w:t>
      </w:r>
      <w:r>
        <w:t>yNode is an AI-assisted travel planning web application designed to help users discover flights, compare affordable destinations, generate itinerary ideas, save trip plans, and collaborate with other travelers. The application combines flight search, desti</w:t>
      </w:r>
      <w:r>
        <w:t>nation discovery, interactive maps, saved trips, member invitations, account management, and an AI assistant into one workspace.</w:t>
      </w:r>
    </w:p>
    <w:p w:rsidR="0063680D" w:rsidRDefault="00A17E90">
      <w:pPr>
        <w:rPr>
          <w:rFonts w:hint="eastAsia"/>
        </w:rPr>
      </w:pPr>
      <w:r>
        <w:t>The main goal of SkyNode is to reduce the manual work normally required when planning a trip. Instead of using separate tools f</w:t>
      </w:r>
      <w:r>
        <w:t>or route search, destination research, itinerary planning, and group coordination, users can perform these actions in one interface.</w:t>
      </w:r>
    </w:p>
    <w:tbl>
      <w:tblPr>
        <w:tblW w:w="0" w:type="auto"/>
        <w:jc w:val="center"/>
        <w:tblLook w:val="04A0" w:firstRow="1" w:lastRow="0" w:firstColumn="1" w:lastColumn="0" w:noHBand="0" w:noVBand="1"/>
      </w:tblPr>
      <w:tblGrid>
        <w:gridCol w:w="10080"/>
      </w:tblGrid>
      <w:tr w:rsidR="0063680D">
        <w:trPr>
          <w:jc w:val="center"/>
        </w:trPr>
        <w:tc>
          <w:tcPr>
            <w:tcW w:w="10080" w:type="dxa"/>
            <w:shd w:val="clear" w:color="auto" w:fill="EAF6FF"/>
            <w:vAlign w:val="center"/>
          </w:tcPr>
          <w:p w:rsidR="0063680D" w:rsidRDefault="00A17E90">
            <w:pPr>
              <w:rPr>
                <w:rFonts w:hint="eastAsia"/>
              </w:rPr>
            </w:pPr>
            <w:r>
              <w:rPr>
                <w:b/>
                <w:color w:val="005799"/>
                <w:sz w:val="18"/>
              </w:rPr>
              <w:t xml:space="preserve">Important: </w:t>
            </w:r>
            <w:r>
              <w:rPr>
                <w:sz w:val="18"/>
              </w:rPr>
              <w:t>SkyNode is a planning and discovery tool. It does not sell tickets or complete bookings. Flight prices and route</w:t>
            </w:r>
            <w:r>
              <w:rPr>
                <w:sz w:val="18"/>
              </w:rPr>
              <w:t xml:space="preserve"> availability should always be checked with the final airline or booking provider before purchase.</w:t>
            </w:r>
          </w:p>
        </w:tc>
      </w:tr>
    </w:tbl>
    <w:p w:rsidR="0063680D" w:rsidRDefault="0063680D">
      <w:pPr>
        <w:rPr>
          <w:rFonts w:hint="eastAsia"/>
        </w:rPr>
      </w:pPr>
    </w:p>
    <w:p w:rsidR="0063680D" w:rsidRDefault="00A17E90">
      <w:pPr>
        <w:jc w:val="center"/>
        <w:rPr>
          <w:rFonts w:hint="eastAsia"/>
        </w:rPr>
      </w:pPr>
      <w:r>
        <w:rPr>
          <w:noProof/>
        </w:rPr>
        <w:drawing>
          <wp:inline distT="0" distB="0" distL="0" distR="0">
            <wp:extent cx="6035040" cy="2968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anding.png"/>
                    <pic:cNvPicPr/>
                  </pic:nvPicPr>
                  <pic:blipFill>
                    <a:blip r:embed="rId9"/>
                    <a:stretch>
                      <a:fillRect/>
                    </a:stretch>
                  </pic:blipFill>
                  <pic:spPr>
                    <a:xfrm>
                      <a:off x="0" y="0"/>
                      <a:ext cx="6035040" cy="2968774"/>
                    </a:xfrm>
                    <a:prstGeom prst="rect">
                      <a:avLst/>
                    </a:prstGeom>
                  </pic:spPr>
                </pic:pic>
              </a:graphicData>
            </a:graphic>
          </wp:inline>
        </w:drawing>
      </w:r>
    </w:p>
    <w:p w:rsidR="0063680D" w:rsidRDefault="00A17E90">
      <w:pPr>
        <w:jc w:val="center"/>
        <w:rPr>
          <w:rFonts w:hint="eastAsia"/>
        </w:rPr>
      </w:pPr>
      <w:r>
        <w:rPr>
          <w:i/>
          <w:color w:val="505A69"/>
          <w:sz w:val="18"/>
        </w:rPr>
        <w:t>Figure 1: SkyNode landing page and flight search entry point.</w:t>
      </w:r>
    </w:p>
    <w:p w:rsidR="0063680D" w:rsidRDefault="00A17E90">
      <w:pPr>
        <w:pStyle w:val="Heading1"/>
      </w:pPr>
      <w:bookmarkStart w:id="4" w:name="_Toc231427803"/>
      <w:r>
        <w:rPr>
          <w:color w:val="005799"/>
        </w:rPr>
        <w:t>2. Target users</w:t>
      </w:r>
      <w:bookmarkEnd w:id="4"/>
    </w:p>
    <w:p w:rsidR="0063680D" w:rsidRDefault="00A17E90">
      <w:pPr>
        <w:rPr>
          <w:rFonts w:hint="eastAsia"/>
        </w:rPr>
      </w:pPr>
      <w:r>
        <w:t xml:space="preserve">SkyNode is intended for users who want a faster and more organized way to </w:t>
      </w:r>
      <w:r>
        <w:t>plan trips. The platform is suitable for individual travelers, students, small groups, and users who want AI support during the early planning phase.</w:t>
      </w:r>
    </w:p>
    <w:p w:rsidR="0063680D" w:rsidRDefault="00A17E90">
      <w:pPr>
        <w:pStyle w:val="ListBullet"/>
        <w:rPr>
          <w:rFonts w:hint="eastAsia"/>
        </w:rPr>
      </w:pPr>
      <w:r>
        <w:t>Individual travelers who want to compare flight options and destination ideas.</w:t>
      </w:r>
    </w:p>
    <w:p w:rsidR="0063680D" w:rsidRDefault="00A17E90">
      <w:pPr>
        <w:pStyle w:val="ListBullet"/>
        <w:rPr>
          <w:rFonts w:hint="eastAsia"/>
        </w:rPr>
      </w:pPr>
      <w:r>
        <w:t>Students or young travelers</w:t>
      </w:r>
      <w:r>
        <w:t xml:space="preserve"> searching for affordable trips and short getaways.</w:t>
      </w:r>
    </w:p>
    <w:p w:rsidR="0063680D" w:rsidRDefault="00A17E90">
      <w:pPr>
        <w:pStyle w:val="ListBullet"/>
        <w:rPr>
          <w:rFonts w:hint="eastAsia"/>
        </w:rPr>
      </w:pPr>
      <w:r>
        <w:t>Groups that need to save trips, invite members, and coordinate travel details.</w:t>
      </w:r>
    </w:p>
    <w:p w:rsidR="0063680D" w:rsidRDefault="00A17E90">
      <w:pPr>
        <w:pStyle w:val="ListBullet"/>
        <w:rPr>
          <w:rFonts w:hint="eastAsia"/>
        </w:rPr>
      </w:pPr>
      <w:r>
        <w:t>Users who want destination suggestions, daily plans, attractions, and budget-oriented travel ideas.</w:t>
      </w:r>
    </w:p>
    <w:p w:rsidR="0063680D" w:rsidRDefault="00A17E90">
      <w:pPr>
        <w:pStyle w:val="ListBullet"/>
        <w:rPr>
          <w:rFonts w:hint="eastAsia"/>
        </w:rPr>
      </w:pPr>
      <w:r>
        <w:t>Project evaluators or uni</w:t>
      </w:r>
      <w:r>
        <w:t>versity staff who need to test the main functions of the SkyNode prototype.</w:t>
      </w:r>
    </w:p>
    <w:p w:rsidR="0063680D" w:rsidRDefault="00A17E90">
      <w:pPr>
        <w:rPr>
          <w:rFonts w:hint="eastAsia"/>
        </w:rPr>
      </w:pPr>
      <w:r>
        <w:t>The application is not intended to replace professional travel agents, airline booking systems, visa services, or official travel advisories.</w:t>
      </w:r>
    </w:p>
    <w:p w:rsidR="0063680D" w:rsidRDefault="00A17E90">
      <w:pPr>
        <w:pStyle w:val="Heading1"/>
      </w:pPr>
      <w:bookmarkStart w:id="5" w:name="_Toc231427804"/>
      <w:r>
        <w:rPr>
          <w:color w:val="005799"/>
        </w:rPr>
        <w:lastRenderedPageBreak/>
        <w:t>3. System requirements</w:t>
      </w:r>
      <w:bookmarkEnd w:id="5"/>
    </w:p>
    <w:p w:rsidR="0063680D" w:rsidRDefault="00A17E90">
      <w:pPr>
        <w:rPr>
          <w:rFonts w:hint="eastAsia"/>
        </w:rPr>
      </w:pPr>
      <w:r>
        <w:t>SkyNode is a we</w:t>
      </w:r>
      <w:r>
        <w:t>b application, so no desktop installation is required for normal users. The user must access it through a supported browser and an active internet connection.</w:t>
      </w:r>
    </w:p>
    <w:tbl>
      <w:tblPr>
        <w:tblStyle w:val="TableGrid"/>
        <w:tblW w:w="0" w:type="auto"/>
        <w:tblLook w:val="04A0" w:firstRow="1" w:lastRow="0" w:firstColumn="1" w:lastColumn="0" w:noHBand="0" w:noVBand="1"/>
      </w:tblPr>
      <w:tblGrid>
        <w:gridCol w:w="5040"/>
        <w:gridCol w:w="5040"/>
      </w:tblGrid>
      <w:tr w:rsidR="0063680D">
        <w:tc>
          <w:tcPr>
            <w:tcW w:w="5040" w:type="dxa"/>
            <w:shd w:val="clear" w:color="auto" w:fill="005799"/>
          </w:tcPr>
          <w:p w:rsidR="0063680D" w:rsidRDefault="00A17E90">
            <w:pPr>
              <w:rPr>
                <w:rFonts w:hint="eastAsia"/>
              </w:rPr>
            </w:pPr>
            <w:r>
              <w:rPr>
                <w:b/>
                <w:color w:val="FFFFFF"/>
                <w:sz w:val="18"/>
              </w:rPr>
              <w:t>Requirement</w:t>
            </w:r>
          </w:p>
        </w:tc>
        <w:tc>
          <w:tcPr>
            <w:tcW w:w="5040" w:type="dxa"/>
            <w:shd w:val="clear" w:color="auto" w:fill="005799"/>
          </w:tcPr>
          <w:p w:rsidR="0063680D" w:rsidRDefault="00A17E90">
            <w:pPr>
              <w:rPr>
                <w:rFonts w:hint="eastAsia"/>
              </w:rPr>
            </w:pPr>
            <w:r>
              <w:rPr>
                <w:b/>
                <w:color w:val="FFFFFF"/>
                <w:sz w:val="18"/>
              </w:rPr>
              <w:t>Recommended configuration</w:t>
            </w:r>
          </w:p>
        </w:tc>
      </w:tr>
      <w:tr w:rsidR="0063680D">
        <w:tc>
          <w:tcPr>
            <w:tcW w:w="5040" w:type="dxa"/>
          </w:tcPr>
          <w:p w:rsidR="0063680D" w:rsidRDefault="00A17E90">
            <w:pPr>
              <w:rPr>
                <w:rFonts w:hint="eastAsia"/>
              </w:rPr>
            </w:pPr>
            <w:r>
              <w:rPr>
                <w:b/>
                <w:color w:val="004980"/>
                <w:sz w:val="18"/>
              </w:rPr>
              <w:t>Device</w:t>
            </w:r>
          </w:p>
        </w:tc>
        <w:tc>
          <w:tcPr>
            <w:tcW w:w="5040" w:type="dxa"/>
          </w:tcPr>
          <w:p w:rsidR="0063680D" w:rsidRDefault="00A17E90">
            <w:pPr>
              <w:rPr>
                <w:rFonts w:hint="eastAsia"/>
              </w:rPr>
            </w:pPr>
            <w:r>
              <w:rPr>
                <w:sz w:val="18"/>
              </w:rPr>
              <w:t xml:space="preserve">Laptop or desktop computer recommended. Mobile use </w:t>
            </w:r>
            <w:r>
              <w:rPr>
                <w:sz w:val="18"/>
              </w:rPr>
              <w:t>may work, but the interface is optimized for larger screens.</w:t>
            </w:r>
          </w:p>
        </w:tc>
      </w:tr>
      <w:tr w:rsidR="0063680D">
        <w:tc>
          <w:tcPr>
            <w:tcW w:w="5040" w:type="dxa"/>
          </w:tcPr>
          <w:p w:rsidR="0063680D" w:rsidRDefault="00A17E90">
            <w:pPr>
              <w:rPr>
                <w:rFonts w:hint="eastAsia"/>
              </w:rPr>
            </w:pPr>
            <w:r>
              <w:rPr>
                <w:b/>
                <w:color w:val="004980"/>
                <w:sz w:val="18"/>
              </w:rPr>
              <w:t>Browser</w:t>
            </w:r>
          </w:p>
        </w:tc>
        <w:tc>
          <w:tcPr>
            <w:tcW w:w="5040" w:type="dxa"/>
          </w:tcPr>
          <w:p w:rsidR="0063680D" w:rsidRDefault="00A17E90">
            <w:pPr>
              <w:rPr>
                <w:rFonts w:hint="eastAsia"/>
              </w:rPr>
            </w:pPr>
            <w:r>
              <w:rPr>
                <w:sz w:val="18"/>
              </w:rPr>
              <w:t>Recent version of Chrome, Edge, Firefox, or Safari.</w:t>
            </w:r>
          </w:p>
        </w:tc>
      </w:tr>
      <w:tr w:rsidR="0063680D">
        <w:tc>
          <w:tcPr>
            <w:tcW w:w="5040" w:type="dxa"/>
          </w:tcPr>
          <w:p w:rsidR="0063680D" w:rsidRDefault="00A17E90">
            <w:pPr>
              <w:rPr>
                <w:rFonts w:hint="eastAsia"/>
              </w:rPr>
            </w:pPr>
            <w:r>
              <w:rPr>
                <w:b/>
                <w:color w:val="004980"/>
                <w:sz w:val="18"/>
              </w:rPr>
              <w:t>Internet connection</w:t>
            </w:r>
          </w:p>
        </w:tc>
        <w:tc>
          <w:tcPr>
            <w:tcW w:w="5040" w:type="dxa"/>
          </w:tcPr>
          <w:p w:rsidR="0063680D" w:rsidRDefault="00A17E90">
            <w:pPr>
              <w:rPr>
                <w:rFonts w:hint="eastAsia"/>
              </w:rPr>
            </w:pPr>
            <w:r>
              <w:rPr>
                <w:sz w:val="18"/>
              </w:rPr>
              <w:t>Required for flight search, maps, AI responses, authentication, and saved-trip features.</w:t>
            </w:r>
          </w:p>
        </w:tc>
      </w:tr>
      <w:tr w:rsidR="0063680D">
        <w:tc>
          <w:tcPr>
            <w:tcW w:w="5040" w:type="dxa"/>
          </w:tcPr>
          <w:p w:rsidR="0063680D" w:rsidRDefault="00A17E90">
            <w:pPr>
              <w:rPr>
                <w:rFonts w:hint="eastAsia"/>
              </w:rPr>
            </w:pPr>
            <w:r>
              <w:rPr>
                <w:b/>
                <w:color w:val="004980"/>
                <w:sz w:val="18"/>
              </w:rPr>
              <w:t>Account</w:t>
            </w:r>
          </w:p>
        </w:tc>
        <w:tc>
          <w:tcPr>
            <w:tcW w:w="5040" w:type="dxa"/>
          </w:tcPr>
          <w:p w:rsidR="0063680D" w:rsidRDefault="00A17E90">
            <w:pPr>
              <w:rPr>
                <w:rFonts w:hint="eastAsia"/>
              </w:rPr>
            </w:pPr>
            <w:r>
              <w:rPr>
                <w:sz w:val="18"/>
              </w:rPr>
              <w:t xml:space="preserve">Required for </w:t>
            </w:r>
            <w:r>
              <w:rPr>
                <w:sz w:val="18"/>
              </w:rPr>
              <w:t>saving trips, viewing joined trips, managing profile data, and using member-related features.</w:t>
            </w:r>
          </w:p>
        </w:tc>
      </w:tr>
      <w:tr w:rsidR="0063680D">
        <w:tc>
          <w:tcPr>
            <w:tcW w:w="5040" w:type="dxa"/>
          </w:tcPr>
          <w:p w:rsidR="0063680D" w:rsidRDefault="00A17E90">
            <w:pPr>
              <w:rPr>
                <w:rFonts w:hint="eastAsia"/>
              </w:rPr>
            </w:pPr>
            <w:r>
              <w:rPr>
                <w:b/>
                <w:color w:val="004980"/>
                <w:sz w:val="18"/>
              </w:rPr>
              <w:t>Email access</w:t>
            </w:r>
          </w:p>
        </w:tc>
        <w:tc>
          <w:tcPr>
            <w:tcW w:w="5040" w:type="dxa"/>
          </w:tcPr>
          <w:p w:rsidR="0063680D" w:rsidRDefault="00A17E90">
            <w:pPr>
              <w:rPr>
                <w:rFonts w:hint="eastAsia"/>
              </w:rPr>
            </w:pPr>
            <w:r>
              <w:rPr>
                <w:sz w:val="18"/>
              </w:rPr>
              <w:t>Required for email confirmation and password recovery.</w:t>
            </w:r>
          </w:p>
        </w:tc>
      </w:tr>
      <w:tr w:rsidR="0063680D">
        <w:tc>
          <w:tcPr>
            <w:tcW w:w="5040" w:type="dxa"/>
          </w:tcPr>
          <w:p w:rsidR="0063680D" w:rsidRDefault="00A17E90">
            <w:pPr>
              <w:rPr>
                <w:rFonts w:hint="eastAsia"/>
              </w:rPr>
            </w:pPr>
            <w:r>
              <w:rPr>
                <w:b/>
                <w:color w:val="004980"/>
                <w:sz w:val="18"/>
              </w:rPr>
              <w:t>JavaScript</w:t>
            </w:r>
          </w:p>
        </w:tc>
        <w:tc>
          <w:tcPr>
            <w:tcW w:w="5040" w:type="dxa"/>
          </w:tcPr>
          <w:p w:rsidR="0063680D" w:rsidRDefault="00A17E90">
            <w:pPr>
              <w:rPr>
                <w:rFonts w:hint="eastAsia"/>
              </w:rPr>
            </w:pPr>
            <w:r>
              <w:rPr>
                <w:sz w:val="18"/>
              </w:rPr>
              <w:t>Must be enabled because the frontend is a React-based web interface.</w:t>
            </w:r>
          </w:p>
        </w:tc>
      </w:tr>
    </w:tbl>
    <w:p w:rsidR="0063680D" w:rsidRDefault="0063680D">
      <w:pPr>
        <w:rPr>
          <w:rFonts w:hint="eastAsia"/>
        </w:rPr>
      </w:pPr>
    </w:p>
    <w:tbl>
      <w:tblPr>
        <w:tblW w:w="0" w:type="auto"/>
        <w:jc w:val="center"/>
        <w:tblLook w:val="04A0" w:firstRow="1" w:lastRow="0" w:firstColumn="1" w:lastColumn="0" w:noHBand="0" w:noVBand="1"/>
      </w:tblPr>
      <w:tblGrid>
        <w:gridCol w:w="10080"/>
      </w:tblGrid>
      <w:tr w:rsidR="0063680D">
        <w:trPr>
          <w:jc w:val="center"/>
        </w:trPr>
        <w:tc>
          <w:tcPr>
            <w:tcW w:w="10080" w:type="dxa"/>
            <w:shd w:val="clear" w:color="auto" w:fill="FFF3CD"/>
          </w:tcPr>
          <w:p w:rsidR="0063680D" w:rsidRDefault="00A17E90">
            <w:pPr>
              <w:rPr>
                <w:rFonts w:hint="eastAsia"/>
              </w:rPr>
            </w:pPr>
            <w:r>
              <w:rPr>
                <w:b/>
                <w:color w:val="785000"/>
                <w:sz w:val="18"/>
              </w:rPr>
              <w:t xml:space="preserve">Prototype </w:t>
            </w:r>
            <w:r>
              <w:rPr>
                <w:b/>
                <w:color w:val="785000"/>
                <w:sz w:val="18"/>
              </w:rPr>
              <w:t xml:space="preserve">limitation: </w:t>
            </w:r>
            <w:r>
              <w:rPr>
                <w:sz w:val="18"/>
              </w:rPr>
              <w:t>Some live data depends on external services. If a provider is slow, unavailable, or rate-limited, SkyNode may show an empty state, a timeout message, or cached-style results.</w:t>
            </w:r>
          </w:p>
        </w:tc>
      </w:tr>
    </w:tbl>
    <w:p w:rsidR="0063680D" w:rsidRDefault="0063680D">
      <w:pPr>
        <w:rPr>
          <w:rFonts w:hint="eastAsia"/>
        </w:rPr>
      </w:pPr>
    </w:p>
    <w:p w:rsidR="0063680D" w:rsidRDefault="00A17E90">
      <w:pPr>
        <w:pStyle w:val="Heading1"/>
      </w:pPr>
      <w:bookmarkStart w:id="6" w:name="_Toc231427805"/>
      <w:r>
        <w:rPr>
          <w:color w:val="005799"/>
        </w:rPr>
        <w:t>4. Account registration and email confirmation</w:t>
      </w:r>
      <w:bookmarkEnd w:id="6"/>
    </w:p>
    <w:p w:rsidR="0063680D" w:rsidRDefault="00A17E90">
      <w:pPr>
        <w:rPr>
          <w:rFonts w:hint="eastAsia"/>
        </w:rPr>
      </w:pPr>
      <w:r>
        <w:t xml:space="preserve">Users can browse </w:t>
      </w:r>
      <w:r>
        <w:t>some parts of SkyNode without an account, but saved trips, joined trips, profile settings, and collaborative features require authentication.</w:t>
      </w:r>
    </w:p>
    <w:p w:rsidR="0063680D" w:rsidRDefault="00A17E90">
      <w:pPr>
        <w:pStyle w:val="Heading2"/>
      </w:pPr>
      <w:bookmarkStart w:id="7" w:name="_Toc231427806"/>
      <w:r>
        <w:t>Creating an account</w:t>
      </w:r>
      <w:bookmarkEnd w:id="7"/>
    </w:p>
    <w:p w:rsidR="0063680D" w:rsidRDefault="00A17E90">
      <w:pPr>
        <w:pStyle w:val="ListNumber"/>
        <w:rPr>
          <w:rFonts w:hint="eastAsia"/>
        </w:rPr>
      </w:pPr>
      <w:r>
        <w:t>Open SkyNode in a supported browser.</w:t>
      </w:r>
    </w:p>
    <w:p w:rsidR="0063680D" w:rsidRDefault="00A17E90">
      <w:pPr>
        <w:pStyle w:val="ListNumber"/>
        <w:rPr>
          <w:rFonts w:hint="eastAsia"/>
        </w:rPr>
      </w:pPr>
      <w:r>
        <w:t>Select Sign in from the top navigation bar.</w:t>
      </w:r>
    </w:p>
    <w:p w:rsidR="0063680D" w:rsidRDefault="00A17E90">
      <w:pPr>
        <w:pStyle w:val="ListNumber"/>
        <w:rPr>
          <w:rFonts w:hint="eastAsia"/>
        </w:rPr>
      </w:pPr>
      <w:r>
        <w:t>Choose the op</w:t>
      </w:r>
      <w:r>
        <w:t>tion to create a new account or register.</w:t>
      </w:r>
    </w:p>
    <w:p w:rsidR="0063680D" w:rsidRDefault="00A17E90">
      <w:pPr>
        <w:pStyle w:val="ListNumber"/>
        <w:rPr>
          <w:rFonts w:hint="eastAsia"/>
        </w:rPr>
      </w:pPr>
      <w:r>
        <w:t>Enter the required account details, such as email address and password.</w:t>
      </w:r>
    </w:p>
    <w:p w:rsidR="0063680D" w:rsidRDefault="00A17E90">
      <w:pPr>
        <w:pStyle w:val="ListNumber"/>
        <w:rPr>
          <w:rFonts w:hint="eastAsia"/>
        </w:rPr>
      </w:pPr>
      <w:r>
        <w:t>Submit the registration form.</w:t>
      </w:r>
    </w:p>
    <w:p w:rsidR="0063680D" w:rsidRDefault="00A17E90">
      <w:pPr>
        <w:pStyle w:val="ListNumber"/>
        <w:rPr>
          <w:rFonts w:hint="eastAsia"/>
        </w:rPr>
      </w:pPr>
      <w:r>
        <w:t>Check the inbox of the email address used during registration.</w:t>
      </w:r>
    </w:p>
    <w:p w:rsidR="0063680D" w:rsidRDefault="00A17E90">
      <w:pPr>
        <w:pStyle w:val="ListNumber"/>
        <w:rPr>
          <w:rFonts w:hint="eastAsia"/>
        </w:rPr>
      </w:pPr>
      <w:r>
        <w:t>Open the confirmation email and follow the confir</w:t>
      </w:r>
      <w:r>
        <w:t>mation link.</w:t>
      </w:r>
    </w:p>
    <w:p w:rsidR="0063680D" w:rsidRDefault="00A17E90">
      <w:pPr>
        <w:pStyle w:val="ListNumber"/>
        <w:rPr>
          <w:rFonts w:hint="eastAsia"/>
        </w:rPr>
      </w:pPr>
      <w:r>
        <w:t>Return to SkyNode and sign in with the confirmed account.</w:t>
      </w:r>
    </w:p>
    <w:tbl>
      <w:tblPr>
        <w:tblW w:w="0" w:type="auto"/>
        <w:jc w:val="center"/>
        <w:tblLook w:val="04A0" w:firstRow="1" w:lastRow="0" w:firstColumn="1" w:lastColumn="0" w:noHBand="0" w:noVBand="1"/>
      </w:tblPr>
      <w:tblGrid>
        <w:gridCol w:w="10080"/>
      </w:tblGrid>
      <w:tr w:rsidR="0063680D">
        <w:trPr>
          <w:jc w:val="center"/>
        </w:trPr>
        <w:tc>
          <w:tcPr>
            <w:tcW w:w="10080" w:type="dxa"/>
            <w:shd w:val="clear" w:color="auto" w:fill="EAF6FF"/>
            <w:vAlign w:val="center"/>
          </w:tcPr>
          <w:p w:rsidR="0063680D" w:rsidRDefault="00A17E90">
            <w:pPr>
              <w:rPr>
                <w:rFonts w:hint="eastAsia"/>
              </w:rPr>
            </w:pPr>
            <w:r>
              <w:rPr>
                <w:b/>
                <w:color w:val="005799"/>
                <w:sz w:val="18"/>
              </w:rPr>
              <w:t xml:space="preserve">Email confirmation: </w:t>
            </w:r>
            <w:r>
              <w:rPr>
                <w:sz w:val="18"/>
              </w:rPr>
              <w:t xml:space="preserve">If email confirmation is enabled, the account may not be fully usable until the email address is confirmed. The confirmation link may expire, so users should </w:t>
            </w:r>
            <w:r>
              <w:rPr>
                <w:sz w:val="18"/>
              </w:rPr>
              <w:t>complete this step soon after registration.</w:t>
            </w:r>
          </w:p>
        </w:tc>
      </w:tr>
    </w:tbl>
    <w:p w:rsidR="0063680D" w:rsidRDefault="0063680D">
      <w:pPr>
        <w:rPr>
          <w:rFonts w:hint="eastAsia"/>
        </w:rPr>
      </w:pPr>
    </w:p>
    <w:p w:rsidR="0063680D" w:rsidRDefault="00A17E90">
      <w:pPr>
        <w:pStyle w:val="Heading2"/>
      </w:pPr>
      <w:bookmarkStart w:id="8" w:name="_Toc231427807"/>
      <w:r>
        <w:t>If the confirmation email does not arrive</w:t>
      </w:r>
      <w:bookmarkEnd w:id="8"/>
    </w:p>
    <w:p w:rsidR="0063680D" w:rsidRDefault="00A17E90">
      <w:pPr>
        <w:pStyle w:val="ListBullet"/>
        <w:rPr>
          <w:rFonts w:hint="eastAsia"/>
        </w:rPr>
      </w:pPr>
      <w:r>
        <w:t>Check the spam, junk, promotions, or updates folder.</w:t>
      </w:r>
    </w:p>
    <w:p w:rsidR="0063680D" w:rsidRDefault="00A17E90">
      <w:pPr>
        <w:pStyle w:val="ListBullet"/>
        <w:rPr>
          <w:rFonts w:hint="eastAsia"/>
        </w:rPr>
      </w:pPr>
      <w:r>
        <w:t>Confirm that the email address was typed correctly.</w:t>
      </w:r>
    </w:p>
    <w:p w:rsidR="0063680D" w:rsidRDefault="00A17E90">
      <w:pPr>
        <w:pStyle w:val="ListBullet"/>
        <w:rPr>
          <w:rFonts w:hint="eastAsia"/>
        </w:rPr>
      </w:pPr>
      <w:r>
        <w:t>Wait a few minutes and refresh the inbox.</w:t>
      </w:r>
    </w:p>
    <w:p w:rsidR="0063680D" w:rsidRDefault="00A17E90">
      <w:pPr>
        <w:pStyle w:val="ListBullet"/>
        <w:rPr>
          <w:rFonts w:hint="eastAsia"/>
        </w:rPr>
      </w:pPr>
      <w:r>
        <w:t xml:space="preserve">Try the registration </w:t>
      </w:r>
      <w:r>
        <w:t>or resend-confirmation process again if available.</w:t>
      </w:r>
    </w:p>
    <w:p w:rsidR="0063680D" w:rsidRDefault="00A17E90">
      <w:pPr>
        <w:pStyle w:val="ListBullet"/>
        <w:rPr>
          <w:rFonts w:hint="eastAsia"/>
        </w:rPr>
      </w:pPr>
      <w:r>
        <w:t>Use password recovery only after the account has been created successfully.</w:t>
      </w:r>
    </w:p>
    <w:p w:rsidR="0063680D" w:rsidRDefault="00A17E90">
      <w:pPr>
        <w:pStyle w:val="Heading1"/>
      </w:pPr>
      <w:bookmarkStart w:id="9" w:name="_Toc231427808"/>
      <w:r>
        <w:rPr>
          <w:color w:val="005799"/>
        </w:rPr>
        <w:lastRenderedPageBreak/>
        <w:t>5. Logging in and signing out</w:t>
      </w:r>
      <w:bookmarkEnd w:id="9"/>
    </w:p>
    <w:p w:rsidR="0063680D" w:rsidRDefault="00A17E90">
      <w:pPr>
        <w:rPr>
          <w:rFonts w:hint="eastAsia"/>
        </w:rPr>
      </w:pPr>
      <w:r>
        <w:t xml:space="preserve">Logging in gives the user access to account-based features such as saved trips, trip membership, </w:t>
      </w:r>
      <w:r>
        <w:t>profile management, and personalized travel context.</w:t>
      </w:r>
    </w:p>
    <w:p w:rsidR="0063680D" w:rsidRDefault="00A17E90">
      <w:pPr>
        <w:pStyle w:val="Heading2"/>
      </w:pPr>
      <w:bookmarkStart w:id="10" w:name="_Toc231427809"/>
      <w:r>
        <w:t>Logging in</w:t>
      </w:r>
      <w:bookmarkEnd w:id="10"/>
    </w:p>
    <w:p w:rsidR="0063680D" w:rsidRDefault="00A17E90">
      <w:pPr>
        <w:pStyle w:val="ListNumber"/>
        <w:rPr>
          <w:rFonts w:hint="eastAsia"/>
        </w:rPr>
      </w:pPr>
      <w:r>
        <w:t>Open the SkyNode application.</w:t>
      </w:r>
    </w:p>
    <w:p w:rsidR="0063680D" w:rsidRDefault="00A17E90">
      <w:pPr>
        <w:pStyle w:val="ListNumber"/>
        <w:rPr>
          <w:rFonts w:hint="eastAsia"/>
        </w:rPr>
      </w:pPr>
      <w:r>
        <w:t>Click Sign in in the navigation bar.</w:t>
      </w:r>
    </w:p>
    <w:p w:rsidR="0063680D" w:rsidRDefault="00A17E90">
      <w:pPr>
        <w:pStyle w:val="ListNumber"/>
        <w:rPr>
          <w:rFonts w:hint="eastAsia"/>
        </w:rPr>
      </w:pPr>
      <w:r>
        <w:t>Enter the registered email address and password, or choose an available OAuth sign-in method if configured.</w:t>
      </w:r>
    </w:p>
    <w:p w:rsidR="0063680D" w:rsidRDefault="00A17E90">
      <w:pPr>
        <w:pStyle w:val="ListNumber"/>
        <w:rPr>
          <w:rFonts w:hint="eastAsia"/>
        </w:rPr>
      </w:pPr>
      <w:r>
        <w:t xml:space="preserve">Submit the login </w:t>
      </w:r>
      <w:r>
        <w:t>form.</w:t>
      </w:r>
    </w:p>
    <w:p w:rsidR="0063680D" w:rsidRDefault="00A17E90">
      <w:pPr>
        <w:pStyle w:val="ListNumber"/>
        <w:rPr>
          <w:rFonts w:hint="eastAsia"/>
        </w:rPr>
      </w:pPr>
      <w:r>
        <w:t>Confirm that the navigation bar shows the authenticated user state, such as an avatar or profile menu.</w:t>
      </w:r>
    </w:p>
    <w:p w:rsidR="0063680D" w:rsidRDefault="00A17E90">
      <w:pPr>
        <w:pStyle w:val="Heading2"/>
      </w:pPr>
      <w:bookmarkStart w:id="11" w:name="_Toc231427810"/>
      <w:r>
        <w:t>Signing out</w:t>
      </w:r>
      <w:bookmarkEnd w:id="11"/>
    </w:p>
    <w:p w:rsidR="0063680D" w:rsidRDefault="00A17E90">
      <w:pPr>
        <w:pStyle w:val="ListNumber"/>
        <w:rPr>
          <w:rFonts w:hint="eastAsia"/>
        </w:rPr>
      </w:pPr>
      <w:r>
        <w:t>Open the profile or account menu from the navigation bar.</w:t>
      </w:r>
    </w:p>
    <w:p w:rsidR="0063680D" w:rsidRDefault="00A17E90">
      <w:pPr>
        <w:pStyle w:val="ListNumber"/>
        <w:rPr>
          <w:rFonts w:hint="eastAsia"/>
        </w:rPr>
      </w:pPr>
      <w:r>
        <w:t>Select Sign out.</w:t>
      </w:r>
    </w:p>
    <w:p w:rsidR="0063680D" w:rsidRDefault="00A17E90">
      <w:pPr>
        <w:pStyle w:val="ListNumber"/>
        <w:rPr>
          <w:rFonts w:hint="eastAsia"/>
        </w:rPr>
      </w:pPr>
      <w:r>
        <w:t>Confirm that protected sections no longer show saved account</w:t>
      </w:r>
      <w:r>
        <w:t xml:space="preserve"> data.</w:t>
      </w:r>
    </w:p>
    <w:tbl>
      <w:tblPr>
        <w:tblW w:w="0" w:type="auto"/>
        <w:jc w:val="center"/>
        <w:tblLook w:val="04A0" w:firstRow="1" w:lastRow="0" w:firstColumn="1" w:lastColumn="0" w:noHBand="0" w:noVBand="1"/>
      </w:tblPr>
      <w:tblGrid>
        <w:gridCol w:w="10080"/>
      </w:tblGrid>
      <w:tr w:rsidR="0063680D">
        <w:trPr>
          <w:jc w:val="center"/>
        </w:trPr>
        <w:tc>
          <w:tcPr>
            <w:tcW w:w="10080" w:type="dxa"/>
            <w:shd w:val="clear" w:color="auto" w:fill="FFF3CD"/>
          </w:tcPr>
          <w:p w:rsidR="0063680D" w:rsidRDefault="00A17E90">
            <w:pPr>
              <w:rPr>
                <w:rFonts w:hint="eastAsia"/>
              </w:rPr>
            </w:pPr>
            <w:r>
              <w:rPr>
                <w:b/>
                <w:color w:val="785000"/>
                <w:sz w:val="18"/>
              </w:rPr>
              <w:t xml:space="preserve">Shared devices: </w:t>
            </w:r>
            <w:r>
              <w:rPr>
                <w:sz w:val="18"/>
              </w:rPr>
              <w:t>Always sign out after using SkyNode on a public or shared computer.</w:t>
            </w:r>
          </w:p>
        </w:tc>
      </w:tr>
    </w:tbl>
    <w:p w:rsidR="0063680D" w:rsidRDefault="0063680D">
      <w:pPr>
        <w:rPr>
          <w:rFonts w:hint="eastAsia"/>
        </w:rPr>
      </w:pPr>
    </w:p>
    <w:p w:rsidR="0063680D" w:rsidRDefault="00A17E90">
      <w:pPr>
        <w:pStyle w:val="Heading1"/>
      </w:pPr>
      <w:bookmarkStart w:id="12" w:name="_Toc231427811"/>
      <w:r>
        <w:rPr>
          <w:color w:val="005799"/>
        </w:rPr>
        <w:t>6. Searching for flights</w:t>
      </w:r>
      <w:bookmarkEnd w:id="12"/>
    </w:p>
    <w:p w:rsidR="0063680D" w:rsidRDefault="00A17E90">
      <w:pPr>
        <w:rPr>
          <w:rFonts w:hint="eastAsia"/>
        </w:rPr>
      </w:pPr>
      <w:r>
        <w:t>The flight search page is the main entry point for users who already know their departure and destination. The search form allows the user</w:t>
      </w:r>
      <w:r>
        <w:t xml:space="preserve"> to choose route details, travel dates, passenger count, and trip type.</w:t>
      </w:r>
    </w:p>
    <w:p w:rsidR="0063680D" w:rsidRDefault="00A17E90">
      <w:pPr>
        <w:pStyle w:val="Heading2"/>
      </w:pPr>
      <w:bookmarkStart w:id="13" w:name="_Toc231427812"/>
      <w:r>
        <w:t>Basic flight search procedure</w:t>
      </w:r>
      <w:bookmarkEnd w:id="13"/>
    </w:p>
    <w:p w:rsidR="0063680D" w:rsidRDefault="00A17E90">
      <w:pPr>
        <w:pStyle w:val="ListNumber"/>
        <w:rPr>
          <w:rFonts w:hint="eastAsia"/>
        </w:rPr>
      </w:pPr>
      <w:r>
        <w:t>Open the Flights page or use the search form on the landing page.</w:t>
      </w:r>
    </w:p>
    <w:p w:rsidR="0063680D" w:rsidRDefault="00A17E90">
      <w:pPr>
        <w:pStyle w:val="ListNumber"/>
        <w:rPr>
          <w:rFonts w:hint="eastAsia"/>
        </w:rPr>
      </w:pPr>
      <w:r>
        <w:t>Select the trip type, such as return or one-way if available.</w:t>
      </w:r>
    </w:p>
    <w:p w:rsidR="0063680D" w:rsidRDefault="00A17E90">
      <w:pPr>
        <w:pStyle w:val="ListNumber"/>
        <w:rPr>
          <w:rFonts w:hint="eastAsia"/>
        </w:rPr>
      </w:pPr>
      <w:r>
        <w:t>Enter the departure city o</w:t>
      </w:r>
      <w:r>
        <w:t>r airport in the From field.</w:t>
      </w:r>
    </w:p>
    <w:p w:rsidR="0063680D" w:rsidRDefault="00A17E90">
      <w:pPr>
        <w:pStyle w:val="ListNumber"/>
        <w:rPr>
          <w:rFonts w:hint="eastAsia"/>
        </w:rPr>
      </w:pPr>
      <w:r>
        <w:t>Enter the destination city or airport in the To field.</w:t>
      </w:r>
    </w:p>
    <w:p w:rsidR="0063680D" w:rsidRDefault="00A17E90">
      <w:pPr>
        <w:pStyle w:val="ListNumber"/>
        <w:rPr>
          <w:rFonts w:hint="eastAsia"/>
        </w:rPr>
      </w:pPr>
      <w:r>
        <w:t>Select departure and return dates where required.</w:t>
      </w:r>
    </w:p>
    <w:p w:rsidR="0063680D" w:rsidRDefault="00A17E90">
      <w:pPr>
        <w:pStyle w:val="ListNumber"/>
        <w:rPr>
          <w:rFonts w:hint="eastAsia"/>
        </w:rPr>
      </w:pPr>
      <w:r>
        <w:t>Choose the number of passengers.</w:t>
      </w:r>
    </w:p>
    <w:p w:rsidR="0063680D" w:rsidRDefault="00A17E90">
      <w:pPr>
        <w:pStyle w:val="ListNumber"/>
        <w:rPr>
          <w:rFonts w:hint="eastAsia"/>
        </w:rPr>
      </w:pPr>
      <w:r>
        <w:t>Click Search.</w:t>
      </w:r>
    </w:p>
    <w:p w:rsidR="0063680D" w:rsidRDefault="00A17E90">
      <w:pPr>
        <w:pStyle w:val="ListNumber"/>
        <w:rPr>
          <w:rFonts w:hint="eastAsia"/>
        </w:rPr>
      </w:pPr>
      <w:r>
        <w:t>Review the returned flight options, fares, or route cards.</w:t>
      </w:r>
    </w:p>
    <w:p w:rsidR="0063680D" w:rsidRDefault="00A17E90">
      <w:pPr>
        <w:pStyle w:val="ListNumber"/>
        <w:rPr>
          <w:rFonts w:hint="eastAsia"/>
        </w:rPr>
      </w:pPr>
      <w:r>
        <w:t>Open a result to</w:t>
      </w:r>
      <w:r>
        <w:t xml:space="preserve"> inspect more details, or use it as a starting point for a trip plan.</w:t>
      </w:r>
    </w:p>
    <w:p w:rsidR="0063680D" w:rsidRDefault="00A17E90">
      <w:pPr>
        <w:pStyle w:val="Heading2"/>
      </w:pPr>
      <w:bookmarkStart w:id="14" w:name="_Toc231427813"/>
      <w:r>
        <w:t>Good search practice</w:t>
      </w:r>
      <w:bookmarkEnd w:id="14"/>
    </w:p>
    <w:p w:rsidR="0063680D" w:rsidRDefault="00A17E90">
      <w:pPr>
        <w:pStyle w:val="ListBullet"/>
        <w:rPr>
          <w:rFonts w:hint="eastAsia"/>
        </w:rPr>
      </w:pPr>
      <w:r>
        <w:t>Use city names or recognized airport names to improve autocomplete accuracy.</w:t>
      </w:r>
    </w:p>
    <w:p w:rsidR="0063680D" w:rsidRDefault="00A17E90">
      <w:pPr>
        <w:pStyle w:val="ListBullet"/>
        <w:rPr>
          <w:rFonts w:hint="eastAsia"/>
        </w:rPr>
      </w:pPr>
      <w:r>
        <w:t>Avoid impossible date combinations, such as a return date before the departure date.</w:t>
      </w:r>
    </w:p>
    <w:p w:rsidR="0063680D" w:rsidRDefault="00A17E90">
      <w:pPr>
        <w:pStyle w:val="ListBullet"/>
        <w:rPr>
          <w:rFonts w:hint="eastAsia"/>
        </w:rPr>
      </w:pPr>
      <w:r>
        <w:t>Ref</w:t>
      </w:r>
      <w:r>
        <w:t>resh the search if the data looks stale or the provider returns no results.</w:t>
      </w:r>
    </w:p>
    <w:p w:rsidR="0063680D" w:rsidRDefault="00A17E90">
      <w:pPr>
        <w:pStyle w:val="ListBullet"/>
        <w:rPr>
          <w:rFonts w:hint="eastAsia"/>
        </w:rPr>
      </w:pPr>
      <w:r>
        <w:t>Treat shown prices as planning estimates until confirmed by the final booking provider.</w:t>
      </w:r>
    </w:p>
    <w:tbl>
      <w:tblPr>
        <w:tblW w:w="0" w:type="auto"/>
        <w:jc w:val="center"/>
        <w:tblLook w:val="04A0" w:firstRow="1" w:lastRow="0" w:firstColumn="1" w:lastColumn="0" w:noHBand="0" w:noVBand="1"/>
      </w:tblPr>
      <w:tblGrid>
        <w:gridCol w:w="10080"/>
      </w:tblGrid>
      <w:tr w:rsidR="0063680D">
        <w:trPr>
          <w:jc w:val="center"/>
        </w:trPr>
        <w:tc>
          <w:tcPr>
            <w:tcW w:w="10080" w:type="dxa"/>
            <w:shd w:val="clear" w:color="auto" w:fill="EAF6FF"/>
            <w:vAlign w:val="center"/>
          </w:tcPr>
          <w:p w:rsidR="0063680D" w:rsidRDefault="00A17E90">
            <w:pPr>
              <w:rPr>
                <w:rFonts w:hint="eastAsia"/>
              </w:rPr>
            </w:pPr>
            <w:r>
              <w:rPr>
                <w:b/>
                <w:color w:val="005799"/>
                <w:sz w:val="18"/>
              </w:rPr>
              <w:t xml:space="preserve">Result interpretation: </w:t>
            </w:r>
            <w:r>
              <w:rPr>
                <w:sz w:val="18"/>
              </w:rPr>
              <w:t>Flight results may come from different provider paths, including cach</w:t>
            </w:r>
            <w:r>
              <w:rPr>
                <w:sz w:val="18"/>
              </w:rPr>
              <w:t>ed fare discovery data or live search experiments. This means availability and final prices can change.</w:t>
            </w:r>
          </w:p>
        </w:tc>
      </w:tr>
    </w:tbl>
    <w:p w:rsidR="0063680D" w:rsidRDefault="0063680D">
      <w:pPr>
        <w:rPr>
          <w:rFonts w:hint="eastAsia"/>
        </w:rPr>
      </w:pPr>
    </w:p>
    <w:p w:rsidR="0063680D" w:rsidRDefault="00A17E90">
      <w:pPr>
        <w:pStyle w:val="Heading1"/>
      </w:pPr>
      <w:bookmarkStart w:id="15" w:name="_Toc231427814"/>
      <w:r>
        <w:rPr>
          <w:color w:val="005799"/>
        </w:rPr>
        <w:lastRenderedPageBreak/>
        <w:t>7. Exploring destinations</w:t>
      </w:r>
      <w:bookmarkEnd w:id="15"/>
    </w:p>
    <w:p w:rsidR="0063680D" w:rsidRDefault="00A17E90">
      <w:pPr>
        <w:rPr>
          <w:rFonts w:hint="eastAsia"/>
        </w:rPr>
      </w:pPr>
      <w:r>
        <w:t>The Destinations page helps users discover affordable routes and browse cities before deciding where to travel. It is useful</w:t>
      </w:r>
      <w:r>
        <w:t xml:space="preserve"> when the user knows the departure point but has not yet selected a destination.</w:t>
      </w:r>
    </w:p>
    <w:p w:rsidR="0063680D" w:rsidRDefault="00A17E90">
      <w:pPr>
        <w:jc w:val="center"/>
        <w:rPr>
          <w:rFonts w:hint="eastAsia"/>
        </w:rPr>
      </w:pPr>
      <w:r>
        <w:rPr>
          <w:noProof/>
        </w:rPr>
        <w:drawing>
          <wp:inline distT="0" distB="0" distL="0" distR="0">
            <wp:extent cx="6035040" cy="29577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estinations.png"/>
                    <pic:cNvPicPr/>
                  </pic:nvPicPr>
                  <pic:blipFill>
                    <a:blip r:embed="rId10"/>
                    <a:stretch>
                      <a:fillRect/>
                    </a:stretch>
                  </pic:blipFill>
                  <pic:spPr>
                    <a:xfrm>
                      <a:off x="0" y="0"/>
                      <a:ext cx="6035040" cy="2957736"/>
                    </a:xfrm>
                    <a:prstGeom prst="rect">
                      <a:avLst/>
                    </a:prstGeom>
                  </pic:spPr>
                </pic:pic>
              </a:graphicData>
            </a:graphic>
          </wp:inline>
        </w:drawing>
      </w:r>
    </w:p>
    <w:p w:rsidR="0063680D" w:rsidRDefault="00A17E90">
      <w:pPr>
        <w:jc w:val="center"/>
        <w:rPr>
          <w:rFonts w:hint="eastAsia"/>
        </w:rPr>
      </w:pPr>
      <w:r>
        <w:rPr>
          <w:i/>
          <w:color w:val="505A69"/>
          <w:sz w:val="18"/>
        </w:rPr>
        <w:t>Figure 2: Destination discovery page with map, fare cards, and destination boards.</w:t>
      </w:r>
    </w:p>
    <w:p w:rsidR="0063680D" w:rsidRDefault="00A17E90">
      <w:pPr>
        <w:pStyle w:val="Heading2"/>
      </w:pPr>
      <w:bookmarkStart w:id="16" w:name="_Toc231427815"/>
      <w:r>
        <w:t>Using the destination map and boards</w:t>
      </w:r>
      <w:bookmarkEnd w:id="16"/>
    </w:p>
    <w:p w:rsidR="0063680D" w:rsidRDefault="00A17E90">
      <w:pPr>
        <w:pStyle w:val="ListNumber"/>
        <w:rPr>
          <w:rFonts w:hint="eastAsia"/>
        </w:rPr>
      </w:pPr>
      <w:r>
        <w:t>Open Destinations from the main navigation bar.</w:t>
      </w:r>
    </w:p>
    <w:p w:rsidR="0063680D" w:rsidRDefault="00A17E90">
      <w:pPr>
        <w:pStyle w:val="ListNumber"/>
        <w:rPr>
          <w:rFonts w:hint="eastAsia"/>
        </w:rPr>
      </w:pPr>
      <w:r>
        <w:t>Revie</w:t>
      </w:r>
      <w:r>
        <w:t>w the summary cards showing available deals, cheapest fare, and map coverage.</w:t>
      </w:r>
    </w:p>
    <w:p w:rsidR="0063680D" w:rsidRDefault="00A17E90">
      <w:pPr>
        <w:pStyle w:val="ListNumber"/>
        <w:rPr>
          <w:rFonts w:hint="eastAsia"/>
        </w:rPr>
      </w:pPr>
      <w:r>
        <w:t>Use the destination map to view route clusters or city markers.</w:t>
      </w:r>
    </w:p>
    <w:p w:rsidR="0063680D" w:rsidRDefault="00A17E90">
      <w:pPr>
        <w:pStyle w:val="ListNumber"/>
        <w:rPr>
          <w:rFonts w:hint="eastAsia"/>
        </w:rPr>
      </w:pPr>
      <w:r>
        <w:t>Open a destination marker or fare card to see route and price information.</w:t>
      </w:r>
    </w:p>
    <w:p w:rsidR="0063680D" w:rsidRDefault="00A17E90">
      <w:pPr>
        <w:pStyle w:val="ListNumber"/>
        <w:rPr>
          <w:rFonts w:hint="eastAsia"/>
        </w:rPr>
      </w:pPr>
      <w:r>
        <w:t xml:space="preserve">Use the best-offers carousel to browse </w:t>
      </w:r>
      <w:r>
        <w:t>highlighted destinations.</w:t>
      </w:r>
    </w:p>
    <w:p w:rsidR="0063680D" w:rsidRDefault="00A17E90">
      <w:pPr>
        <w:pStyle w:val="ListNumber"/>
        <w:rPr>
          <w:rFonts w:hint="eastAsia"/>
        </w:rPr>
      </w:pPr>
      <w:r>
        <w:t>Switch between sorting options such as cheapest and priciest where available.</w:t>
      </w:r>
    </w:p>
    <w:p w:rsidR="0063680D" w:rsidRDefault="00A17E90">
      <w:pPr>
        <w:pStyle w:val="ListNumber"/>
        <w:rPr>
          <w:rFonts w:hint="eastAsia"/>
        </w:rPr>
      </w:pPr>
      <w:r>
        <w:t>Start a flight search for a selected destination when ready.</w:t>
      </w:r>
    </w:p>
    <w:tbl>
      <w:tblPr>
        <w:tblW w:w="0" w:type="auto"/>
        <w:jc w:val="center"/>
        <w:tblLook w:val="04A0" w:firstRow="1" w:lastRow="0" w:firstColumn="1" w:lastColumn="0" w:noHBand="0" w:noVBand="1"/>
      </w:tblPr>
      <w:tblGrid>
        <w:gridCol w:w="10080"/>
      </w:tblGrid>
      <w:tr w:rsidR="0063680D">
        <w:trPr>
          <w:jc w:val="center"/>
        </w:trPr>
        <w:tc>
          <w:tcPr>
            <w:tcW w:w="10080" w:type="dxa"/>
            <w:shd w:val="clear" w:color="auto" w:fill="EAF6FF"/>
            <w:vAlign w:val="center"/>
          </w:tcPr>
          <w:p w:rsidR="0063680D" w:rsidRDefault="00A17E90">
            <w:pPr>
              <w:rPr>
                <w:rFonts w:hint="eastAsia"/>
              </w:rPr>
            </w:pPr>
            <w:r>
              <w:rPr>
                <w:b/>
                <w:color w:val="005799"/>
                <w:sz w:val="18"/>
              </w:rPr>
              <w:t xml:space="preserve">Map behavior: </w:t>
            </w:r>
            <w:r>
              <w:rPr>
                <w:sz w:val="18"/>
              </w:rPr>
              <w:t>The destination map is designed for exploration. It can display clusters, mar</w:t>
            </w:r>
            <w:r>
              <w:rPr>
                <w:sz w:val="18"/>
              </w:rPr>
              <w:t>kers, city labels, and fare cards depending on the current data set and zoom level.</w:t>
            </w:r>
          </w:p>
        </w:tc>
      </w:tr>
    </w:tbl>
    <w:p w:rsidR="0063680D" w:rsidRDefault="0063680D">
      <w:pPr>
        <w:rPr>
          <w:rFonts w:hint="eastAsia"/>
        </w:rPr>
      </w:pPr>
    </w:p>
    <w:p w:rsidR="0063680D" w:rsidRDefault="00A17E90">
      <w:pPr>
        <w:pStyle w:val="Heading1"/>
      </w:pPr>
      <w:bookmarkStart w:id="17" w:name="_Toc231427816"/>
      <w:r>
        <w:rPr>
          <w:color w:val="005799"/>
        </w:rPr>
        <w:t>8. Using the AI assistant</w:t>
      </w:r>
      <w:bookmarkEnd w:id="17"/>
    </w:p>
    <w:p w:rsidR="0063680D" w:rsidRDefault="00A17E90">
      <w:pPr>
        <w:rPr>
          <w:rFonts w:hint="eastAsia"/>
        </w:rPr>
      </w:pPr>
      <w:r>
        <w:t>The AI assistant supports general travel questions and trip-specific planning. It can help with destination ideas, itinerary structure, budget a</w:t>
      </w:r>
      <w:r>
        <w:t>djustments, attraction suggestions, food ideas, and explanations of saved trip context.</w:t>
      </w:r>
    </w:p>
    <w:p w:rsidR="0063680D" w:rsidRDefault="00A17E90">
      <w:pPr>
        <w:jc w:val="center"/>
        <w:rPr>
          <w:rFonts w:hint="eastAsia"/>
        </w:rPr>
      </w:pPr>
      <w:r>
        <w:rPr>
          <w:noProof/>
        </w:rPr>
        <w:lastRenderedPageBreak/>
        <w:drawing>
          <wp:inline distT="0" distB="0" distL="0" distR="0">
            <wp:extent cx="6035040" cy="29719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ssistant.png"/>
                    <pic:cNvPicPr/>
                  </pic:nvPicPr>
                  <pic:blipFill>
                    <a:blip r:embed="rId11"/>
                    <a:stretch>
                      <a:fillRect/>
                    </a:stretch>
                  </pic:blipFill>
                  <pic:spPr>
                    <a:xfrm>
                      <a:off x="0" y="0"/>
                      <a:ext cx="6035040" cy="2971919"/>
                    </a:xfrm>
                    <a:prstGeom prst="rect">
                      <a:avLst/>
                    </a:prstGeom>
                  </pic:spPr>
                </pic:pic>
              </a:graphicData>
            </a:graphic>
          </wp:inline>
        </w:drawing>
      </w:r>
    </w:p>
    <w:p w:rsidR="0063680D" w:rsidRDefault="00A17E90">
      <w:pPr>
        <w:jc w:val="center"/>
        <w:rPr>
          <w:rFonts w:hint="eastAsia"/>
        </w:rPr>
      </w:pPr>
      <w:r>
        <w:rPr>
          <w:i/>
          <w:color w:val="505A69"/>
          <w:sz w:val="18"/>
        </w:rPr>
        <w:t>Figure 3: General travel assistant page with saved-trip context panel.</w:t>
      </w:r>
    </w:p>
    <w:p w:rsidR="0063680D" w:rsidRDefault="00A17E90">
      <w:pPr>
        <w:pStyle w:val="Heading2"/>
      </w:pPr>
      <w:bookmarkStart w:id="18" w:name="_Toc231427817"/>
      <w:r>
        <w:t>General assistant chat</w:t>
      </w:r>
      <w:bookmarkEnd w:id="18"/>
    </w:p>
    <w:p w:rsidR="0063680D" w:rsidRDefault="00A17E90">
      <w:pPr>
        <w:pStyle w:val="ListNumber"/>
        <w:rPr>
          <w:rFonts w:hint="eastAsia"/>
        </w:rPr>
      </w:pPr>
      <w:r>
        <w:t>Open Assistant from the navigation bar.</w:t>
      </w:r>
    </w:p>
    <w:p w:rsidR="0063680D" w:rsidRDefault="00A17E90">
      <w:pPr>
        <w:pStyle w:val="ListNumber"/>
        <w:rPr>
          <w:rFonts w:hint="eastAsia"/>
        </w:rPr>
      </w:pPr>
      <w:r>
        <w:t>Use the chat input to type a tra</w:t>
      </w:r>
      <w:r>
        <w:t>vel question.</w:t>
      </w:r>
    </w:p>
    <w:p w:rsidR="0063680D" w:rsidRDefault="00A17E90">
      <w:pPr>
        <w:pStyle w:val="ListNumber"/>
        <w:rPr>
          <w:rFonts w:hint="eastAsia"/>
        </w:rPr>
      </w:pPr>
      <w:r>
        <w:t>Submit the message.</w:t>
      </w:r>
    </w:p>
    <w:p w:rsidR="0063680D" w:rsidRDefault="00A17E90">
      <w:pPr>
        <w:pStyle w:val="ListNumber"/>
        <w:rPr>
          <w:rFonts w:hint="eastAsia"/>
        </w:rPr>
      </w:pPr>
      <w:r>
        <w:t>Review the assistant response and ask a follow-up question if needed.</w:t>
      </w:r>
    </w:p>
    <w:p w:rsidR="0063680D" w:rsidRDefault="00A17E90">
      <w:pPr>
        <w:pStyle w:val="ListNumber"/>
        <w:rPr>
          <w:rFonts w:hint="eastAsia"/>
        </w:rPr>
      </w:pPr>
      <w:r>
        <w:t>Use suggested prompts only if they match the travel problem being solved.</w:t>
      </w:r>
    </w:p>
    <w:p w:rsidR="0063680D" w:rsidRDefault="00A17E90">
      <w:pPr>
        <w:pStyle w:val="Heading2"/>
      </w:pPr>
      <w:bookmarkStart w:id="19" w:name="_Toc231427818"/>
      <w:r>
        <w:t>Trip-context assistant chat</w:t>
      </w:r>
      <w:bookmarkEnd w:id="19"/>
    </w:p>
    <w:p w:rsidR="0063680D" w:rsidRDefault="00A17E90">
      <w:pPr>
        <w:pStyle w:val="ListNumber"/>
        <w:rPr>
          <w:rFonts w:hint="eastAsia"/>
        </w:rPr>
      </w:pPr>
      <w:r>
        <w:t>Sign in to load saved trips.</w:t>
      </w:r>
    </w:p>
    <w:p w:rsidR="0063680D" w:rsidRDefault="00A17E90">
      <w:pPr>
        <w:pStyle w:val="ListNumber"/>
        <w:rPr>
          <w:rFonts w:hint="eastAsia"/>
        </w:rPr>
      </w:pPr>
      <w:r>
        <w:t>Select a saved trip f</w:t>
      </w:r>
      <w:r>
        <w:t>rom the context panel if available.</w:t>
      </w:r>
    </w:p>
    <w:p w:rsidR="0063680D" w:rsidRDefault="00A17E90">
      <w:pPr>
        <w:pStyle w:val="ListNumber"/>
        <w:rPr>
          <w:rFonts w:hint="eastAsia"/>
        </w:rPr>
      </w:pPr>
      <w:r>
        <w:t>Ask a question that refers to that trip, such as budget, daily plan, attractions, or schedule.</w:t>
      </w:r>
    </w:p>
    <w:p w:rsidR="0063680D" w:rsidRDefault="00A17E90">
      <w:pPr>
        <w:pStyle w:val="ListNumber"/>
        <w:rPr>
          <w:rFonts w:hint="eastAsia"/>
        </w:rPr>
      </w:pPr>
      <w:r>
        <w:t>Review the response and apply only the parts that fit the real trip constraints.</w:t>
      </w:r>
    </w:p>
    <w:tbl>
      <w:tblPr>
        <w:tblW w:w="0" w:type="auto"/>
        <w:jc w:val="center"/>
        <w:tblLook w:val="04A0" w:firstRow="1" w:lastRow="0" w:firstColumn="1" w:lastColumn="0" w:noHBand="0" w:noVBand="1"/>
      </w:tblPr>
      <w:tblGrid>
        <w:gridCol w:w="10080"/>
      </w:tblGrid>
      <w:tr w:rsidR="0063680D">
        <w:trPr>
          <w:jc w:val="center"/>
        </w:trPr>
        <w:tc>
          <w:tcPr>
            <w:tcW w:w="10080" w:type="dxa"/>
            <w:shd w:val="clear" w:color="auto" w:fill="FFF3CD"/>
          </w:tcPr>
          <w:p w:rsidR="0063680D" w:rsidRDefault="00A17E90">
            <w:pPr>
              <w:rPr>
                <w:rFonts w:hint="eastAsia"/>
              </w:rPr>
            </w:pPr>
            <w:r>
              <w:rPr>
                <w:b/>
                <w:color w:val="785000"/>
                <w:sz w:val="18"/>
              </w:rPr>
              <w:t xml:space="preserve">AI verification: </w:t>
            </w:r>
            <w:r>
              <w:rPr>
                <w:sz w:val="18"/>
              </w:rPr>
              <w:t>AI-generated plans can be i</w:t>
            </w:r>
            <w:r>
              <w:rPr>
                <w:sz w:val="18"/>
              </w:rPr>
              <w:t>ncomplete or inaccurate. Always verify transport times, prices, opening hours, local rules, and safety information before traveling.</w:t>
            </w:r>
          </w:p>
        </w:tc>
      </w:tr>
    </w:tbl>
    <w:p w:rsidR="0063680D" w:rsidRDefault="0063680D">
      <w:pPr>
        <w:rPr>
          <w:rFonts w:hint="eastAsia"/>
        </w:rPr>
      </w:pPr>
    </w:p>
    <w:p w:rsidR="0063680D" w:rsidRDefault="00A17E90">
      <w:pPr>
        <w:pStyle w:val="Heading1"/>
      </w:pPr>
      <w:bookmarkStart w:id="20" w:name="_Toc231427819"/>
      <w:r>
        <w:rPr>
          <w:color w:val="005799"/>
        </w:rPr>
        <w:t>9. Creating and saving a trip</w:t>
      </w:r>
      <w:bookmarkEnd w:id="20"/>
    </w:p>
    <w:p w:rsidR="0063680D" w:rsidRDefault="00A17E90">
      <w:pPr>
        <w:rPr>
          <w:rFonts w:hint="eastAsia"/>
        </w:rPr>
      </w:pPr>
      <w:r>
        <w:t xml:space="preserve">The trip planner guides the user through the process of building a structured travel plan. </w:t>
      </w:r>
      <w:r>
        <w:t>It is organized as a multi-step flow that collects basic details, travel style, logistics, and review information.</w:t>
      </w:r>
    </w:p>
    <w:p w:rsidR="0063680D" w:rsidRDefault="00A17E90">
      <w:pPr>
        <w:jc w:val="center"/>
        <w:rPr>
          <w:rFonts w:hint="eastAsia"/>
        </w:rPr>
      </w:pPr>
      <w:r>
        <w:rPr>
          <w:noProof/>
        </w:rPr>
        <w:lastRenderedPageBreak/>
        <w:drawing>
          <wp:inline distT="0" distB="0" distL="0" distR="0">
            <wp:extent cx="6035040" cy="29750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lanner.png"/>
                    <pic:cNvPicPr/>
                  </pic:nvPicPr>
                  <pic:blipFill>
                    <a:blip r:embed="rId12"/>
                    <a:stretch>
                      <a:fillRect/>
                    </a:stretch>
                  </pic:blipFill>
                  <pic:spPr>
                    <a:xfrm>
                      <a:off x="0" y="0"/>
                      <a:ext cx="6035040" cy="2975064"/>
                    </a:xfrm>
                    <a:prstGeom prst="rect">
                      <a:avLst/>
                    </a:prstGeom>
                  </pic:spPr>
                </pic:pic>
              </a:graphicData>
            </a:graphic>
          </wp:inline>
        </w:drawing>
      </w:r>
    </w:p>
    <w:p w:rsidR="0063680D" w:rsidRDefault="00A17E90">
      <w:pPr>
        <w:jc w:val="center"/>
        <w:rPr>
          <w:rFonts w:hint="eastAsia"/>
        </w:rPr>
      </w:pPr>
      <w:r>
        <w:rPr>
          <w:i/>
          <w:color w:val="505A69"/>
          <w:sz w:val="18"/>
        </w:rPr>
        <w:t>Figure 4: Trip builder form for creating a new itinerary.</w:t>
      </w:r>
    </w:p>
    <w:p w:rsidR="0063680D" w:rsidRDefault="00A17E90">
      <w:pPr>
        <w:pStyle w:val="Heading2"/>
      </w:pPr>
      <w:bookmarkStart w:id="21" w:name="_Toc231427820"/>
      <w:r>
        <w:t>Creating a trip</w:t>
      </w:r>
      <w:bookmarkEnd w:id="21"/>
    </w:p>
    <w:p w:rsidR="0063680D" w:rsidRDefault="00A17E90">
      <w:pPr>
        <w:pStyle w:val="ListNumber"/>
        <w:rPr>
          <w:rFonts w:hint="eastAsia"/>
        </w:rPr>
      </w:pPr>
      <w:r>
        <w:t>Open Trips or the trip-planning flow from a flight or destination</w:t>
      </w:r>
      <w:r>
        <w:t xml:space="preserve"> result.</w:t>
      </w:r>
    </w:p>
    <w:p w:rsidR="0063680D" w:rsidRDefault="00A17E90">
      <w:pPr>
        <w:pStyle w:val="ListNumber"/>
        <w:rPr>
          <w:rFonts w:hint="eastAsia"/>
        </w:rPr>
      </w:pPr>
      <w:r>
        <w:t>Enter a trip name that is easy to recognize later.</w:t>
      </w:r>
    </w:p>
    <w:p w:rsidR="0063680D" w:rsidRDefault="00A17E90">
      <w:pPr>
        <w:pStyle w:val="ListNumber"/>
        <w:rPr>
          <w:rFonts w:hint="eastAsia"/>
        </w:rPr>
      </w:pPr>
      <w:r>
        <w:t>Enter the destination city.</w:t>
      </w:r>
    </w:p>
    <w:p w:rsidR="0063680D" w:rsidRDefault="00A17E90">
      <w:pPr>
        <w:pStyle w:val="ListNumber"/>
        <w:rPr>
          <w:rFonts w:hint="eastAsia"/>
        </w:rPr>
      </w:pPr>
      <w:r>
        <w:t>Choose the number of days.</w:t>
      </w:r>
    </w:p>
    <w:p w:rsidR="0063680D" w:rsidRDefault="00A17E90">
      <w:pPr>
        <w:pStyle w:val="ListNumber"/>
        <w:rPr>
          <w:rFonts w:hint="eastAsia"/>
        </w:rPr>
      </w:pPr>
      <w:r>
        <w:t>Select the start date.</w:t>
      </w:r>
    </w:p>
    <w:p w:rsidR="0063680D" w:rsidRDefault="00A17E90">
      <w:pPr>
        <w:pStyle w:val="ListNumber"/>
        <w:rPr>
          <w:rFonts w:hint="eastAsia"/>
        </w:rPr>
      </w:pPr>
      <w:r>
        <w:t>Enter the number of travelers.</w:t>
      </w:r>
    </w:p>
    <w:p w:rsidR="0063680D" w:rsidRDefault="00A17E90">
      <w:pPr>
        <w:pStyle w:val="ListNumber"/>
        <w:rPr>
          <w:rFonts w:hint="eastAsia"/>
        </w:rPr>
      </w:pPr>
      <w:r>
        <w:t>Enter the expected budget and currency if available.</w:t>
      </w:r>
    </w:p>
    <w:p w:rsidR="0063680D" w:rsidRDefault="00A17E90">
      <w:pPr>
        <w:pStyle w:val="ListNumber"/>
        <w:rPr>
          <w:rFonts w:hint="eastAsia"/>
        </w:rPr>
      </w:pPr>
      <w:r>
        <w:t xml:space="preserve">Continue to the style step and </w:t>
      </w:r>
      <w:r>
        <w:t>select preferences such as pace and interests.</w:t>
      </w:r>
    </w:p>
    <w:p w:rsidR="0063680D" w:rsidRDefault="00A17E90">
      <w:pPr>
        <w:pStyle w:val="ListNumber"/>
        <w:rPr>
          <w:rFonts w:hint="eastAsia"/>
        </w:rPr>
      </w:pPr>
      <w:r>
        <w:t>Continue to logistics and add flight or stay details where available.</w:t>
      </w:r>
    </w:p>
    <w:p w:rsidR="0063680D" w:rsidRDefault="00A17E90">
      <w:pPr>
        <w:pStyle w:val="ListNumber"/>
        <w:rPr>
          <w:rFonts w:hint="eastAsia"/>
        </w:rPr>
      </w:pPr>
      <w:r>
        <w:t>Review the generated or manually created plan.</w:t>
      </w:r>
    </w:p>
    <w:p w:rsidR="0063680D" w:rsidRDefault="00A17E90">
      <w:pPr>
        <w:pStyle w:val="ListNumber"/>
        <w:rPr>
          <w:rFonts w:hint="eastAsia"/>
        </w:rPr>
      </w:pPr>
      <w:r>
        <w:t>Save the trip.</w:t>
      </w:r>
    </w:p>
    <w:p w:rsidR="0063680D" w:rsidRDefault="00A17E90">
      <w:pPr>
        <w:pStyle w:val="Heading2"/>
      </w:pPr>
      <w:bookmarkStart w:id="22" w:name="_Toc231427821"/>
      <w:r>
        <w:t>Before saving</w:t>
      </w:r>
      <w:bookmarkEnd w:id="22"/>
    </w:p>
    <w:p w:rsidR="0063680D" w:rsidRDefault="00A17E90">
      <w:pPr>
        <w:pStyle w:val="ListBullet"/>
        <w:rPr>
          <w:rFonts w:hint="eastAsia"/>
        </w:rPr>
      </w:pPr>
      <w:r>
        <w:t>Check that the destination name is correct.</w:t>
      </w:r>
    </w:p>
    <w:p w:rsidR="0063680D" w:rsidRDefault="00A17E90">
      <w:pPr>
        <w:pStyle w:val="ListBullet"/>
        <w:rPr>
          <w:rFonts w:hint="eastAsia"/>
        </w:rPr>
      </w:pPr>
      <w:r>
        <w:t>Confirm that the st</w:t>
      </w:r>
      <w:r>
        <w:t>art date and number of days match the intended travel period.</w:t>
      </w:r>
    </w:p>
    <w:p w:rsidR="0063680D" w:rsidRDefault="00A17E90">
      <w:pPr>
        <w:pStyle w:val="ListBullet"/>
        <w:rPr>
          <w:rFonts w:hint="eastAsia"/>
        </w:rPr>
      </w:pPr>
      <w:r>
        <w:t>Use realistic budget values, especially for group trips.</w:t>
      </w:r>
    </w:p>
    <w:p w:rsidR="0063680D" w:rsidRDefault="00A17E90">
      <w:pPr>
        <w:pStyle w:val="ListBullet"/>
        <w:rPr>
          <w:rFonts w:hint="eastAsia"/>
        </w:rPr>
      </w:pPr>
      <w:r>
        <w:t>Review each day of an AI-generated itinerary before treating it as final.</w:t>
      </w:r>
    </w:p>
    <w:p w:rsidR="0063680D" w:rsidRDefault="00A17E90">
      <w:pPr>
        <w:pStyle w:val="ListBullet"/>
        <w:rPr>
          <w:rFonts w:hint="eastAsia"/>
        </w:rPr>
      </w:pPr>
      <w:r>
        <w:t xml:space="preserve">Decide whether the trip should remain private or be shared </w:t>
      </w:r>
      <w:r>
        <w:t>publicly if visibility options are available.</w:t>
      </w:r>
    </w:p>
    <w:p w:rsidR="0063680D" w:rsidRDefault="00A17E90">
      <w:pPr>
        <w:pStyle w:val="Heading1"/>
      </w:pPr>
      <w:bookmarkStart w:id="23" w:name="_Toc231427822"/>
      <w:r>
        <w:rPr>
          <w:color w:val="005799"/>
        </w:rPr>
        <w:t>10. Viewing saved trips</w:t>
      </w:r>
      <w:bookmarkEnd w:id="23"/>
    </w:p>
    <w:p w:rsidR="0063680D" w:rsidRDefault="00A17E90">
      <w:pPr>
        <w:rPr>
          <w:rFonts w:hint="eastAsia"/>
        </w:rPr>
      </w:pPr>
      <w:r>
        <w:t>Saved trips are available from the Trips area after the user signs in. This section allows users to continue planning, review existing itineraries, and access collaborative trip context.</w:t>
      </w:r>
    </w:p>
    <w:p w:rsidR="0063680D" w:rsidRDefault="00A17E90">
      <w:pPr>
        <w:pStyle w:val="Heading2"/>
      </w:pPr>
      <w:bookmarkStart w:id="24" w:name="_Toc231427823"/>
      <w:r>
        <w:t>Viewing personal trips</w:t>
      </w:r>
      <w:bookmarkEnd w:id="24"/>
    </w:p>
    <w:p w:rsidR="0063680D" w:rsidRDefault="00A17E90">
      <w:pPr>
        <w:pStyle w:val="ListNumber"/>
        <w:rPr>
          <w:rFonts w:hint="eastAsia"/>
        </w:rPr>
      </w:pPr>
      <w:r>
        <w:t>Sign in to SkyNode.</w:t>
      </w:r>
    </w:p>
    <w:p w:rsidR="0063680D" w:rsidRDefault="00A17E90">
      <w:pPr>
        <w:pStyle w:val="ListNumber"/>
        <w:rPr>
          <w:rFonts w:hint="eastAsia"/>
        </w:rPr>
      </w:pPr>
      <w:r>
        <w:t>Open Trips from the navigation bar.</w:t>
      </w:r>
    </w:p>
    <w:p w:rsidR="0063680D" w:rsidRDefault="00A17E90">
      <w:pPr>
        <w:pStyle w:val="ListNumber"/>
        <w:rPr>
          <w:rFonts w:hint="eastAsia"/>
        </w:rPr>
      </w:pPr>
      <w:r>
        <w:t>Open the saved trips list or dashboard.</w:t>
      </w:r>
    </w:p>
    <w:p w:rsidR="0063680D" w:rsidRDefault="00A17E90">
      <w:pPr>
        <w:pStyle w:val="ListNumber"/>
        <w:rPr>
          <w:rFonts w:hint="eastAsia"/>
        </w:rPr>
      </w:pPr>
      <w:r>
        <w:lastRenderedPageBreak/>
        <w:t>Select the trip card that should be reviewed.</w:t>
      </w:r>
    </w:p>
    <w:p w:rsidR="0063680D" w:rsidRDefault="00A17E90">
      <w:pPr>
        <w:pStyle w:val="ListNumber"/>
        <w:rPr>
          <w:rFonts w:hint="eastAsia"/>
        </w:rPr>
      </w:pPr>
      <w:r>
        <w:t>Inspect the itinerary, destination details, budget, member status, and available actions.</w:t>
      </w:r>
    </w:p>
    <w:p w:rsidR="0063680D" w:rsidRDefault="00A17E90">
      <w:pPr>
        <w:pStyle w:val="Heading2"/>
      </w:pPr>
      <w:bookmarkStart w:id="25" w:name="_Toc231427824"/>
      <w:r>
        <w:t>Using saved trips with the assistant</w:t>
      </w:r>
      <w:bookmarkEnd w:id="25"/>
    </w:p>
    <w:p w:rsidR="0063680D" w:rsidRDefault="00A17E90">
      <w:pPr>
        <w:pStyle w:val="ListNumber"/>
        <w:rPr>
          <w:rFonts w:hint="eastAsia"/>
        </w:rPr>
      </w:pPr>
      <w:r>
        <w:t>Open the Assistant page.</w:t>
      </w:r>
    </w:p>
    <w:p w:rsidR="0063680D" w:rsidRDefault="00A17E90">
      <w:pPr>
        <w:pStyle w:val="ListNumber"/>
        <w:rPr>
          <w:rFonts w:hint="eastAsia"/>
        </w:rPr>
      </w:pPr>
      <w:r>
        <w:t>Select a saved trip from the context panel.</w:t>
      </w:r>
    </w:p>
    <w:p w:rsidR="0063680D" w:rsidRDefault="00A17E90">
      <w:pPr>
        <w:pStyle w:val="ListNumber"/>
        <w:rPr>
          <w:rFonts w:hint="eastAsia"/>
        </w:rPr>
      </w:pPr>
      <w:r>
        <w:t>Ask a question about the selected trip.</w:t>
      </w:r>
    </w:p>
    <w:p w:rsidR="0063680D" w:rsidRDefault="00A17E90">
      <w:pPr>
        <w:pStyle w:val="ListNumber"/>
        <w:rPr>
          <w:rFonts w:hint="eastAsia"/>
        </w:rPr>
      </w:pPr>
      <w:r>
        <w:t>Use the answer to refine the plan, but verify any external facts separately.</w:t>
      </w:r>
    </w:p>
    <w:tbl>
      <w:tblPr>
        <w:tblW w:w="0" w:type="auto"/>
        <w:jc w:val="center"/>
        <w:tblLook w:val="04A0" w:firstRow="1" w:lastRow="0" w:firstColumn="1" w:lastColumn="0" w:noHBand="0" w:noVBand="1"/>
      </w:tblPr>
      <w:tblGrid>
        <w:gridCol w:w="10080"/>
      </w:tblGrid>
      <w:tr w:rsidR="0063680D">
        <w:trPr>
          <w:jc w:val="center"/>
        </w:trPr>
        <w:tc>
          <w:tcPr>
            <w:tcW w:w="10080" w:type="dxa"/>
            <w:shd w:val="clear" w:color="auto" w:fill="EAF6FF"/>
            <w:vAlign w:val="center"/>
          </w:tcPr>
          <w:p w:rsidR="0063680D" w:rsidRDefault="00A17E90">
            <w:pPr>
              <w:rPr>
                <w:rFonts w:hint="eastAsia"/>
              </w:rPr>
            </w:pPr>
            <w:r>
              <w:rPr>
                <w:b/>
                <w:color w:val="005799"/>
                <w:sz w:val="18"/>
              </w:rPr>
              <w:t xml:space="preserve">Data availability: </w:t>
            </w:r>
            <w:r>
              <w:rPr>
                <w:sz w:val="18"/>
              </w:rPr>
              <w:t>If no saved tr</w:t>
            </w:r>
            <w:r>
              <w:rPr>
                <w:sz w:val="18"/>
              </w:rPr>
              <w:t>ips are visible, confirm that the user is signed in with the same account that originally saved the trip.</w:t>
            </w:r>
          </w:p>
        </w:tc>
      </w:tr>
    </w:tbl>
    <w:p w:rsidR="0063680D" w:rsidRDefault="0063680D">
      <w:pPr>
        <w:rPr>
          <w:rFonts w:hint="eastAsia"/>
        </w:rPr>
      </w:pPr>
    </w:p>
    <w:p w:rsidR="0063680D" w:rsidRDefault="00A17E90">
      <w:pPr>
        <w:pStyle w:val="Heading1"/>
      </w:pPr>
      <w:bookmarkStart w:id="26" w:name="_Toc231427825"/>
      <w:r>
        <w:rPr>
          <w:color w:val="005799"/>
        </w:rPr>
        <w:t>11. Inviting or joining trip members</w:t>
      </w:r>
      <w:bookmarkEnd w:id="26"/>
    </w:p>
    <w:p w:rsidR="0063680D" w:rsidRDefault="00A17E90">
      <w:pPr>
        <w:rPr>
          <w:rFonts w:hint="eastAsia"/>
        </w:rPr>
      </w:pPr>
      <w:r>
        <w:t>SkyNode supports collaborative travel planning through saved trips, joined trips, public trip visibility, invit</w:t>
      </w:r>
      <w:r>
        <w:t>e links, member context, and trip chat where configured.</w:t>
      </w:r>
    </w:p>
    <w:p w:rsidR="0063680D" w:rsidRDefault="00A17E90">
      <w:pPr>
        <w:jc w:val="center"/>
        <w:rPr>
          <w:rFonts w:hint="eastAsia"/>
        </w:rPr>
      </w:pPr>
      <w:r>
        <w:rPr>
          <w:noProof/>
        </w:rPr>
        <w:drawing>
          <wp:inline distT="0" distB="0" distL="0" distR="0">
            <wp:extent cx="6035040" cy="29750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trips.png"/>
                    <pic:cNvPicPr/>
                  </pic:nvPicPr>
                  <pic:blipFill>
                    <a:blip r:embed="rId13"/>
                    <a:stretch>
                      <a:fillRect/>
                    </a:stretch>
                  </pic:blipFill>
                  <pic:spPr>
                    <a:xfrm>
                      <a:off x="0" y="0"/>
                      <a:ext cx="6035040" cy="2975064"/>
                    </a:xfrm>
                    <a:prstGeom prst="rect">
                      <a:avLst/>
                    </a:prstGeom>
                  </pic:spPr>
                </pic:pic>
              </a:graphicData>
            </a:graphic>
          </wp:inline>
        </w:drawing>
      </w:r>
    </w:p>
    <w:p w:rsidR="0063680D" w:rsidRDefault="00A17E90">
      <w:pPr>
        <w:jc w:val="center"/>
        <w:rPr>
          <w:rFonts w:hint="eastAsia"/>
        </w:rPr>
      </w:pPr>
      <w:r>
        <w:rPr>
          <w:i/>
          <w:color w:val="505A69"/>
          <w:sz w:val="18"/>
        </w:rPr>
        <w:t>Figure 5: Community trips page for discovering and joining public itineraries.</w:t>
      </w:r>
    </w:p>
    <w:p w:rsidR="0063680D" w:rsidRDefault="00A17E90">
      <w:pPr>
        <w:pStyle w:val="Heading2"/>
      </w:pPr>
      <w:bookmarkStart w:id="27" w:name="_Toc231427826"/>
      <w:r>
        <w:t>Inviting members to a trip</w:t>
      </w:r>
      <w:bookmarkEnd w:id="27"/>
    </w:p>
    <w:p w:rsidR="0063680D" w:rsidRDefault="00A17E90">
      <w:pPr>
        <w:pStyle w:val="ListNumber"/>
        <w:rPr>
          <w:rFonts w:hint="eastAsia"/>
        </w:rPr>
      </w:pPr>
      <w:r>
        <w:t>Sign in and open the saved trip that should be shared.</w:t>
      </w:r>
    </w:p>
    <w:p w:rsidR="0063680D" w:rsidRDefault="00A17E90">
      <w:pPr>
        <w:pStyle w:val="ListNumber"/>
        <w:rPr>
          <w:rFonts w:hint="eastAsia"/>
        </w:rPr>
      </w:pPr>
      <w:r>
        <w:t xml:space="preserve">Open the trip sharing, members, or </w:t>
      </w:r>
      <w:r>
        <w:t>invite option.</w:t>
      </w:r>
    </w:p>
    <w:p w:rsidR="0063680D" w:rsidRDefault="00A17E90">
      <w:pPr>
        <w:pStyle w:val="ListNumber"/>
        <w:rPr>
          <w:rFonts w:hint="eastAsia"/>
        </w:rPr>
      </w:pPr>
      <w:r>
        <w:t>Create or copy the invite link if available.</w:t>
      </w:r>
    </w:p>
    <w:p w:rsidR="0063680D" w:rsidRDefault="00A17E90">
      <w:pPr>
        <w:pStyle w:val="ListNumber"/>
        <w:rPr>
          <w:rFonts w:hint="eastAsia"/>
        </w:rPr>
      </w:pPr>
      <w:r>
        <w:t>Send the invite link to the intended traveler through an appropriate communication channel.</w:t>
      </w:r>
    </w:p>
    <w:p w:rsidR="0063680D" w:rsidRDefault="00A17E90">
      <w:pPr>
        <w:pStyle w:val="ListNumber"/>
        <w:rPr>
          <w:rFonts w:hint="eastAsia"/>
        </w:rPr>
      </w:pPr>
      <w:r>
        <w:t>Ask the invited user to sign in and open the link.</w:t>
      </w:r>
    </w:p>
    <w:p w:rsidR="0063680D" w:rsidRDefault="00A17E90">
      <w:pPr>
        <w:pStyle w:val="ListNumber"/>
        <w:rPr>
          <w:rFonts w:hint="eastAsia"/>
        </w:rPr>
      </w:pPr>
      <w:r>
        <w:t>Confirm that the member appears in the trip member li</w:t>
      </w:r>
      <w:r>
        <w:t>st after joining.</w:t>
      </w:r>
    </w:p>
    <w:p w:rsidR="0063680D" w:rsidRDefault="00A17E90">
      <w:pPr>
        <w:pStyle w:val="Heading2"/>
      </w:pPr>
      <w:bookmarkStart w:id="28" w:name="_Toc231427827"/>
      <w:r>
        <w:t>Joining a public or invited trip</w:t>
      </w:r>
      <w:bookmarkEnd w:id="28"/>
    </w:p>
    <w:p w:rsidR="0063680D" w:rsidRDefault="00A17E90">
      <w:pPr>
        <w:pStyle w:val="ListNumber"/>
        <w:rPr>
          <w:rFonts w:hint="eastAsia"/>
        </w:rPr>
      </w:pPr>
      <w:r>
        <w:t>Open Community or the public trips area if available.</w:t>
      </w:r>
    </w:p>
    <w:p w:rsidR="0063680D" w:rsidRDefault="00A17E90">
      <w:pPr>
        <w:pStyle w:val="ListNumber"/>
        <w:rPr>
          <w:rFonts w:hint="eastAsia"/>
        </w:rPr>
      </w:pPr>
      <w:r>
        <w:t>Search or filter trips by destination, budget, or pace.</w:t>
      </w:r>
    </w:p>
    <w:p w:rsidR="0063680D" w:rsidRDefault="00A17E90">
      <w:pPr>
        <w:pStyle w:val="ListNumber"/>
        <w:rPr>
          <w:rFonts w:hint="eastAsia"/>
        </w:rPr>
      </w:pPr>
      <w:r>
        <w:t>Open the relevant public trip card.</w:t>
      </w:r>
    </w:p>
    <w:p w:rsidR="0063680D" w:rsidRDefault="00A17E90">
      <w:pPr>
        <w:pStyle w:val="ListNumber"/>
        <w:rPr>
          <w:rFonts w:hint="eastAsia"/>
        </w:rPr>
      </w:pPr>
      <w:r>
        <w:lastRenderedPageBreak/>
        <w:t>Select the join or request option.</w:t>
      </w:r>
    </w:p>
    <w:p w:rsidR="0063680D" w:rsidRDefault="00A17E90">
      <w:pPr>
        <w:pStyle w:val="ListNumber"/>
        <w:rPr>
          <w:rFonts w:hint="eastAsia"/>
        </w:rPr>
      </w:pPr>
      <w:r>
        <w:t xml:space="preserve">Wait for acceptance if </w:t>
      </w:r>
      <w:r>
        <w:t>the trip requires approval.</w:t>
      </w:r>
    </w:p>
    <w:p w:rsidR="0063680D" w:rsidRDefault="00A17E90">
      <w:pPr>
        <w:pStyle w:val="ListNumber"/>
        <w:rPr>
          <w:rFonts w:hint="eastAsia"/>
        </w:rPr>
      </w:pPr>
      <w:r>
        <w:t>After joining, open the trip from joined trips and use the trip chat or context tools if available.</w:t>
      </w:r>
    </w:p>
    <w:tbl>
      <w:tblPr>
        <w:tblW w:w="0" w:type="auto"/>
        <w:jc w:val="center"/>
        <w:tblLook w:val="04A0" w:firstRow="1" w:lastRow="0" w:firstColumn="1" w:lastColumn="0" w:noHBand="0" w:noVBand="1"/>
      </w:tblPr>
      <w:tblGrid>
        <w:gridCol w:w="10080"/>
      </w:tblGrid>
      <w:tr w:rsidR="0063680D">
        <w:trPr>
          <w:jc w:val="center"/>
        </w:trPr>
        <w:tc>
          <w:tcPr>
            <w:tcW w:w="10080" w:type="dxa"/>
            <w:shd w:val="clear" w:color="auto" w:fill="FFF3CD"/>
          </w:tcPr>
          <w:p w:rsidR="0063680D" w:rsidRDefault="00A17E90">
            <w:pPr>
              <w:rPr>
                <w:rFonts w:hint="eastAsia"/>
              </w:rPr>
            </w:pPr>
            <w:r>
              <w:rPr>
                <w:b/>
                <w:color w:val="785000"/>
                <w:sz w:val="18"/>
              </w:rPr>
              <w:t xml:space="preserve">Privacy: </w:t>
            </w:r>
            <w:r>
              <w:rPr>
                <w:sz w:val="18"/>
              </w:rPr>
              <w:t xml:space="preserve">Only share trip links with people who should have access to the trip information. Public trips may expose destination, </w:t>
            </w:r>
            <w:r>
              <w:rPr>
                <w:sz w:val="18"/>
              </w:rPr>
              <w:t>dates, rough budget, and profile-related details depending on the application configuration.</w:t>
            </w:r>
          </w:p>
        </w:tc>
      </w:tr>
    </w:tbl>
    <w:p w:rsidR="0063680D" w:rsidRDefault="0063680D">
      <w:pPr>
        <w:rPr>
          <w:rFonts w:hint="eastAsia"/>
        </w:rPr>
      </w:pPr>
    </w:p>
    <w:p w:rsidR="0063680D" w:rsidRDefault="00A17E90">
      <w:pPr>
        <w:pStyle w:val="Heading1"/>
      </w:pPr>
      <w:bookmarkStart w:id="29" w:name="_Toc231427828"/>
      <w:r>
        <w:rPr>
          <w:color w:val="005799"/>
        </w:rPr>
        <w:t>12. Managing account/profile</w:t>
      </w:r>
      <w:bookmarkEnd w:id="29"/>
    </w:p>
    <w:p w:rsidR="0063680D" w:rsidRDefault="00A17E90">
      <w:pPr>
        <w:rPr>
          <w:rFonts w:hint="eastAsia"/>
        </w:rPr>
      </w:pPr>
      <w:r>
        <w:t>The account or profile area allows authenticated users to review and manage profile-related information. Depending on the current bu</w:t>
      </w:r>
      <w:r>
        <w:t>ild, this may include profile details, travel mission progress, trip statistics, saved trips, and account deletion.</w:t>
      </w:r>
    </w:p>
    <w:p w:rsidR="0063680D" w:rsidRDefault="00A17E90">
      <w:pPr>
        <w:pStyle w:val="Heading2"/>
      </w:pPr>
      <w:bookmarkStart w:id="30" w:name="_Toc231427829"/>
      <w:r>
        <w:t>Common profile actions</w:t>
      </w:r>
      <w:bookmarkEnd w:id="30"/>
    </w:p>
    <w:p w:rsidR="0063680D" w:rsidRDefault="00A17E90">
      <w:pPr>
        <w:pStyle w:val="ListBullet"/>
        <w:rPr>
          <w:rFonts w:hint="eastAsia"/>
        </w:rPr>
      </w:pPr>
      <w:r>
        <w:t>View the current signed-in account.</w:t>
      </w:r>
    </w:p>
    <w:p w:rsidR="0063680D" w:rsidRDefault="00A17E90">
      <w:pPr>
        <w:pStyle w:val="ListBullet"/>
        <w:rPr>
          <w:rFonts w:hint="eastAsia"/>
        </w:rPr>
      </w:pPr>
      <w:r>
        <w:t>Update profile display details where editing is available.</w:t>
      </w:r>
    </w:p>
    <w:p w:rsidR="0063680D" w:rsidRDefault="00A17E90">
      <w:pPr>
        <w:pStyle w:val="ListBullet"/>
        <w:rPr>
          <w:rFonts w:hint="eastAsia"/>
        </w:rPr>
      </w:pPr>
      <w:r>
        <w:t xml:space="preserve">Review saved trips, </w:t>
      </w:r>
      <w:r>
        <w:t>joined trips, and travel activity statistics.</w:t>
      </w:r>
    </w:p>
    <w:p w:rsidR="0063680D" w:rsidRDefault="00A17E90">
      <w:pPr>
        <w:pStyle w:val="ListBullet"/>
        <w:rPr>
          <w:rFonts w:hint="eastAsia"/>
        </w:rPr>
      </w:pPr>
      <w:r>
        <w:t>Check notifications or unread trip updates where available.</w:t>
      </w:r>
    </w:p>
    <w:p w:rsidR="0063680D" w:rsidRDefault="00A17E90">
      <w:pPr>
        <w:pStyle w:val="ListBullet"/>
        <w:rPr>
          <w:rFonts w:hint="eastAsia"/>
        </w:rPr>
      </w:pPr>
      <w:r>
        <w:t>Use password recovery from the sign-in area if the password is forgotten.</w:t>
      </w:r>
    </w:p>
    <w:p w:rsidR="0063680D" w:rsidRDefault="00A17E90">
      <w:pPr>
        <w:pStyle w:val="ListBullet"/>
        <w:rPr>
          <w:rFonts w:hint="eastAsia"/>
        </w:rPr>
      </w:pPr>
      <w:r>
        <w:t>Request account deletion if the application provides that option.</w:t>
      </w:r>
    </w:p>
    <w:p w:rsidR="0063680D" w:rsidRDefault="00A17E90">
      <w:pPr>
        <w:pStyle w:val="Heading2"/>
      </w:pPr>
      <w:bookmarkStart w:id="31" w:name="_Toc231427830"/>
      <w:r>
        <w:t>Account de</w:t>
      </w:r>
      <w:r>
        <w:t>letion</w:t>
      </w:r>
      <w:bookmarkEnd w:id="31"/>
    </w:p>
    <w:p w:rsidR="0063680D" w:rsidRDefault="00A17E90">
      <w:pPr>
        <w:rPr>
          <w:rFonts w:hint="eastAsia"/>
        </w:rPr>
      </w:pPr>
      <w:r>
        <w:t>If account deletion is available, users should treat it as a permanent action. Deleting an account may remove profile information and access to saved data. Before confirming deletion, users should export or copy any important trip information they s</w:t>
      </w:r>
      <w:r>
        <w:t>till need.</w:t>
      </w:r>
    </w:p>
    <w:p w:rsidR="0063680D" w:rsidRDefault="00A17E90">
      <w:pPr>
        <w:pStyle w:val="Heading1"/>
      </w:pPr>
      <w:bookmarkStart w:id="32" w:name="_Toc231427831"/>
      <w:r>
        <w:rPr>
          <w:color w:val="005799"/>
        </w:rPr>
        <w:t>13. Troubleshooting</w:t>
      </w:r>
      <w:bookmarkEnd w:id="32"/>
    </w:p>
    <w:p w:rsidR="0063680D" w:rsidRDefault="00A17E90">
      <w:pPr>
        <w:rPr>
          <w:rFonts w:hint="eastAsia"/>
        </w:rPr>
      </w:pPr>
      <w:r>
        <w:t>The following table lists common user-facing problems and suggested actions.</w:t>
      </w:r>
    </w:p>
    <w:tbl>
      <w:tblPr>
        <w:tblStyle w:val="TableGrid"/>
        <w:tblW w:w="0" w:type="auto"/>
        <w:tblLook w:val="04A0" w:firstRow="1" w:lastRow="0" w:firstColumn="1" w:lastColumn="0" w:noHBand="0" w:noVBand="1"/>
      </w:tblPr>
      <w:tblGrid>
        <w:gridCol w:w="3360"/>
        <w:gridCol w:w="3360"/>
        <w:gridCol w:w="3360"/>
      </w:tblGrid>
      <w:tr w:rsidR="0063680D">
        <w:tc>
          <w:tcPr>
            <w:tcW w:w="3360" w:type="dxa"/>
            <w:shd w:val="clear" w:color="auto" w:fill="005799"/>
          </w:tcPr>
          <w:p w:rsidR="0063680D" w:rsidRDefault="00A17E90">
            <w:pPr>
              <w:rPr>
                <w:rFonts w:hint="eastAsia"/>
              </w:rPr>
            </w:pPr>
            <w:r>
              <w:rPr>
                <w:b/>
                <w:color w:val="FFFFFF"/>
                <w:sz w:val="18"/>
              </w:rPr>
              <w:t>Problem</w:t>
            </w:r>
          </w:p>
        </w:tc>
        <w:tc>
          <w:tcPr>
            <w:tcW w:w="3360" w:type="dxa"/>
            <w:shd w:val="clear" w:color="auto" w:fill="005799"/>
          </w:tcPr>
          <w:p w:rsidR="0063680D" w:rsidRDefault="00A17E90">
            <w:pPr>
              <w:rPr>
                <w:rFonts w:hint="eastAsia"/>
              </w:rPr>
            </w:pPr>
            <w:r>
              <w:rPr>
                <w:b/>
                <w:color w:val="FFFFFF"/>
                <w:sz w:val="18"/>
              </w:rPr>
              <w:t>Possible cause</w:t>
            </w:r>
          </w:p>
        </w:tc>
        <w:tc>
          <w:tcPr>
            <w:tcW w:w="3360" w:type="dxa"/>
            <w:shd w:val="clear" w:color="auto" w:fill="005799"/>
          </w:tcPr>
          <w:p w:rsidR="0063680D" w:rsidRDefault="00A17E90">
            <w:pPr>
              <w:rPr>
                <w:rFonts w:hint="eastAsia"/>
              </w:rPr>
            </w:pPr>
            <w:r>
              <w:rPr>
                <w:b/>
                <w:color w:val="FFFFFF"/>
                <w:sz w:val="18"/>
              </w:rPr>
              <w:t>Recommended action</w:t>
            </w:r>
          </w:p>
        </w:tc>
      </w:tr>
      <w:tr w:rsidR="0063680D">
        <w:tc>
          <w:tcPr>
            <w:tcW w:w="3360" w:type="dxa"/>
          </w:tcPr>
          <w:p w:rsidR="0063680D" w:rsidRDefault="00A17E90">
            <w:pPr>
              <w:rPr>
                <w:rFonts w:hint="eastAsia"/>
              </w:rPr>
            </w:pPr>
            <w:r>
              <w:rPr>
                <w:b/>
                <w:color w:val="004980"/>
                <w:sz w:val="18"/>
              </w:rPr>
              <w:t>No confirmation email</w:t>
            </w:r>
          </w:p>
        </w:tc>
        <w:tc>
          <w:tcPr>
            <w:tcW w:w="3360" w:type="dxa"/>
          </w:tcPr>
          <w:p w:rsidR="0063680D" w:rsidRDefault="00A17E90">
            <w:pPr>
              <w:rPr>
                <w:rFonts w:hint="eastAsia"/>
              </w:rPr>
            </w:pPr>
            <w:r>
              <w:rPr>
                <w:sz w:val="18"/>
              </w:rPr>
              <w:t>Email delay, spam filtering, or incorrect address.</w:t>
            </w:r>
          </w:p>
        </w:tc>
        <w:tc>
          <w:tcPr>
            <w:tcW w:w="3360" w:type="dxa"/>
          </w:tcPr>
          <w:p w:rsidR="0063680D" w:rsidRDefault="00A17E90">
            <w:pPr>
              <w:rPr>
                <w:rFonts w:hint="eastAsia"/>
              </w:rPr>
            </w:pPr>
            <w:r>
              <w:rPr>
                <w:sz w:val="18"/>
              </w:rPr>
              <w:t>Check spam folders, wait a few m</w:t>
            </w:r>
            <w:r>
              <w:rPr>
                <w:sz w:val="18"/>
              </w:rPr>
              <w:t>inutes, confirm the address, and retry registration or resend confirmation if available.</w:t>
            </w:r>
          </w:p>
        </w:tc>
      </w:tr>
      <w:tr w:rsidR="0063680D">
        <w:tc>
          <w:tcPr>
            <w:tcW w:w="3360" w:type="dxa"/>
          </w:tcPr>
          <w:p w:rsidR="0063680D" w:rsidRDefault="00A17E90">
            <w:pPr>
              <w:rPr>
                <w:rFonts w:hint="eastAsia"/>
              </w:rPr>
            </w:pPr>
            <w:r>
              <w:rPr>
                <w:b/>
                <w:color w:val="004980"/>
                <w:sz w:val="18"/>
              </w:rPr>
              <w:t>Cannot log in</w:t>
            </w:r>
          </w:p>
        </w:tc>
        <w:tc>
          <w:tcPr>
            <w:tcW w:w="3360" w:type="dxa"/>
          </w:tcPr>
          <w:p w:rsidR="0063680D" w:rsidRDefault="00A17E90">
            <w:pPr>
              <w:rPr>
                <w:rFonts w:hint="eastAsia"/>
              </w:rPr>
            </w:pPr>
            <w:r>
              <w:rPr>
                <w:sz w:val="18"/>
              </w:rPr>
              <w:t>Incorrect password, unconfirmed email, or session issue.</w:t>
            </w:r>
          </w:p>
        </w:tc>
        <w:tc>
          <w:tcPr>
            <w:tcW w:w="3360" w:type="dxa"/>
          </w:tcPr>
          <w:p w:rsidR="0063680D" w:rsidRDefault="00A17E90">
            <w:pPr>
              <w:rPr>
                <w:rFonts w:hint="eastAsia"/>
              </w:rPr>
            </w:pPr>
            <w:r>
              <w:rPr>
                <w:sz w:val="18"/>
              </w:rPr>
              <w:t>Confirm the email first, reset the password if needed, and try again in a fresh browser tab.</w:t>
            </w:r>
          </w:p>
        </w:tc>
      </w:tr>
      <w:tr w:rsidR="0063680D">
        <w:tc>
          <w:tcPr>
            <w:tcW w:w="3360" w:type="dxa"/>
          </w:tcPr>
          <w:p w:rsidR="0063680D" w:rsidRDefault="00A17E90">
            <w:pPr>
              <w:rPr>
                <w:rFonts w:hint="eastAsia"/>
              </w:rPr>
            </w:pPr>
            <w:r>
              <w:rPr>
                <w:b/>
                <w:color w:val="004980"/>
                <w:sz w:val="18"/>
              </w:rPr>
              <w:t>Flight search returns no results</w:t>
            </w:r>
          </w:p>
        </w:tc>
        <w:tc>
          <w:tcPr>
            <w:tcW w:w="3360" w:type="dxa"/>
          </w:tcPr>
          <w:p w:rsidR="0063680D" w:rsidRDefault="00A17E90">
            <w:pPr>
              <w:rPr>
                <w:rFonts w:hint="eastAsia"/>
              </w:rPr>
            </w:pPr>
            <w:r>
              <w:rPr>
                <w:sz w:val="18"/>
              </w:rPr>
              <w:t>No available provider data, unsupported route, bad date combination, or external API timeout.</w:t>
            </w:r>
          </w:p>
        </w:tc>
        <w:tc>
          <w:tcPr>
            <w:tcW w:w="3360" w:type="dxa"/>
          </w:tcPr>
          <w:p w:rsidR="0063680D" w:rsidRDefault="00A17E90">
            <w:pPr>
              <w:rPr>
                <w:rFonts w:hint="eastAsia"/>
              </w:rPr>
            </w:pPr>
            <w:r>
              <w:rPr>
                <w:sz w:val="18"/>
              </w:rPr>
              <w:t>Try different dates, check city spelling, simplify the route, and search again later.</w:t>
            </w:r>
          </w:p>
        </w:tc>
      </w:tr>
      <w:tr w:rsidR="0063680D">
        <w:tc>
          <w:tcPr>
            <w:tcW w:w="3360" w:type="dxa"/>
          </w:tcPr>
          <w:p w:rsidR="0063680D" w:rsidRDefault="00A17E90">
            <w:pPr>
              <w:rPr>
                <w:rFonts w:hint="eastAsia"/>
              </w:rPr>
            </w:pPr>
            <w:r>
              <w:rPr>
                <w:b/>
                <w:color w:val="004980"/>
                <w:sz w:val="18"/>
              </w:rPr>
              <w:t>Destination map does not load</w:t>
            </w:r>
          </w:p>
        </w:tc>
        <w:tc>
          <w:tcPr>
            <w:tcW w:w="3360" w:type="dxa"/>
          </w:tcPr>
          <w:p w:rsidR="0063680D" w:rsidRDefault="00A17E90">
            <w:pPr>
              <w:rPr>
                <w:rFonts w:hint="eastAsia"/>
              </w:rPr>
            </w:pPr>
            <w:r>
              <w:rPr>
                <w:sz w:val="18"/>
              </w:rPr>
              <w:t>Slow map til</w:t>
            </w:r>
            <w:r>
              <w:rPr>
                <w:sz w:val="18"/>
              </w:rPr>
              <w:t>es, blocked scripts, poor connection, or provider issue.</w:t>
            </w:r>
          </w:p>
        </w:tc>
        <w:tc>
          <w:tcPr>
            <w:tcW w:w="3360" w:type="dxa"/>
          </w:tcPr>
          <w:p w:rsidR="0063680D" w:rsidRDefault="00A17E90">
            <w:pPr>
              <w:rPr>
                <w:rFonts w:hint="eastAsia"/>
              </w:rPr>
            </w:pPr>
            <w:r>
              <w:rPr>
                <w:sz w:val="18"/>
              </w:rPr>
              <w:t>Refresh the page, check internet connection, allow JavaScript, and try a supported browser.</w:t>
            </w:r>
          </w:p>
        </w:tc>
      </w:tr>
      <w:tr w:rsidR="0063680D">
        <w:tc>
          <w:tcPr>
            <w:tcW w:w="3360" w:type="dxa"/>
          </w:tcPr>
          <w:p w:rsidR="0063680D" w:rsidRDefault="00A17E90">
            <w:pPr>
              <w:rPr>
                <w:rFonts w:hint="eastAsia"/>
              </w:rPr>
            </w:pPr>
            <w:r>
              <w:rPr>
                <w:b/>
                <w:color w:val="004980"/>
                <w:sz w:val="18"/>
              </w:rPr>
              <w:t>AI assistant gives weak or wrong answer</w:t>
            </w:r>
          </w:p>
        </w:tc>
        <w:tc>
          <w:tcPr>
            <w:tcW w:w="3360" w:type="dxa"/>
          </w:tcPr>
          <w:p w:rsidR="0063680D" w:rsidRDefault="00A17E90">
            <w:pPr>
              <w:rPr>
                <w:rFonts w:hint="eastAsia"/>
              </w:rPr>
            </w:pPr>
            <w:r>
              <w:rPr>
                <w:sz w:val="18"/>
              </w:rPr>
              <w:t>Prompt too vague, missing trip context, or AI limitation.</w:t>
            </w:r>
          </w:p>
        </w:tc>
        <w:tc>
          <w:tcPr>
            <w:tcW w:w="3360" w:type="dxa"/>
          </w:tcPr>
          <w:p w:rsidR="0063680D" w:rsidRDefault="00A17E90">
            <w:pPr>
              <w:rPr>
                <w:rFonts w:hint="eastAsia"/>
              </w:rPr>
            </w:pPr>
            <w:r>
              <w:rPr>
                <w:sz w:val="18"/>
              </w:rPr>
              <w:t xml:space="preserve">Provide </w:t>
            </w:r>
            <w:r>
              <w:rPr>
                <w:sz w:val="18"/>
              </w:rPr>
              <w:t>destination, dates, budget, pace, and constraints. Verify important facts manually.</w:t>
            </w:r>
          </w:p>
        </w:tc>
      </w:tr>
      <w:tr w:rsidR="0063680D">
        <w:tc>
          <w:tcPr>
            <w:tcW w:w="3360" w:type="dxa"/>
          </w:tcPr>
          <w:p w:rsidR="0063680D" w:rsidRDefault="00A17E90">
            <w:pPr>
              <w:rPr>
                <w:rFonts w:hint="eastAsia"/>
              </w:rPr>
            </w:pPr>
            <w:r>
              <w:rPr>
                <w:b/>
                <w:color w:val="004980"/>
                <w:sz w:val="18"/>
              </w:rPr>
              <w:t>Saved trips are missing</w:t>
            </w:r>
          </w:p>
        </w:tc>
        <w:tc>
          <w:tcPr>
            <w:tcW w:w="3360" w:type="dxa"/>
          </w:tcPr>
          <w:p w:rsidR="0063680D" w:rsidRDefault="00A17E90">
            <w:pPr>
              <w:rPr>
                <w:rFonts w:hint="eastAsia"/>
              </w:rPr>
            </w:pPr>
            <w:r>
              <w:rPr>
                <w:sz w:val="18"/>
              </w:rPr>
              <w:t>User is signed out or using another account.</w:t>
            </w:r>
          </w:p>
        </w:tc>
        <w:tc>
          <w:tcPr>
            <w:tcW w:w="3360" w:type="dxa"/>
          </w:tcPr>
          <w:p w:rsidR="0063680D" w:rsidRDefault="00A17E90">
            <w:pPr>
              <w:rPr>
                <w:rFonts w:hint="eastAsia"/>
              </w:rPr>
            </w:pPr>
            <w:r>
              <w:rPr>
                <w:sz w:val="18"/>
              </w:rPr>
              <w:t>Sign in with the original account and refresh the Trips page.</w:t>
            </w:r>
          </w:p>
        </w:tc>
      </w:tr>
      <w:tr w:rsidR="0063680D">
        <w:tc>
          <w:tcPr>
            <w:tcW w:w="3360" w:type="dxa"/>
          </w:tcPr>
          <w:p w:rsidR="0063680D" w:rsidRDefault="00A17E90">
            <w:pPr>
              <w:rPr>
                <w:rFonts w:hint="eastAsia"/>
              </w:rPr>
            </w:pPr>
            <w:r>
              <w:rPr>
                <w:b/>
                <w:color w:val="004980"/>
                <w:sz w:val="18"/>
              </w:rPr>
              <w:t>Invite link does not work</w:t>
            </w:r>
          </w:p>
        </w:tc>
        <w:tc>
          <w:tcPr>
            <w:tcW w:w="3360" w:type="dxa"/>
          </w:tcPr>
          <w:p w:rsidR="0063680D" w:rsidRDefault="00A17E90">
            <w:pPr>
              <w:rPr>
                <w:rFonts w:hint="eastAsia"/>
              </w:rPr>
            </w:pPr>
            <w:r>
              <w:rPr>
                <w:sz w:val="18"/>
              </w:rPr>
              <w:t>Expired link,</w:t>
            </w:r>
            <w:r>
              <w:rPr>
                <w:sz w:val="18"/>
              </w:rPr>
              <w:t xml:space="preserve"> wrong account, private trip setting, or permission issue.</w:t>
            </w:r>
          </w:p>
        </w:tc>
        <w:tc>
          <w:tcPr>
            <w:tcW w:w="3360" w:type="dxa"/>
          </w:tcPr>
          <w:p w:rsidR="0063680D" w:rsidRDefault="00A17E90">
            <w:pPr>
              <w:rPr>
                <w:rFonts w:hint="eastAsia"/>
              </w:rPr>
            </w:pPr>
            <w:r>
              <w:rPr>
                <w:sz w:val="18"/>
              </w:rPr>
              <w:t>Ask the trip owner to generate a new invite link or check membership settings.</w:t>
            </w:r>
          </w:p>
        </w:tc>
      </w:tr>
      <w:tr w:rsidR="0063680D">
        <w:tc>
          <w:tcPr>
            <w:tcW w:w="3360" w:type="dxa"/>
          </w:tcPr>
          <w:p w:rsidR="0063680D" w:rsidRDefault="00A17E90">
            <w:pPr>
              <w:rPr>
                <w:rFonts w:hint="eastAsia"/>
              </w:rPr>
            </w:pPr>
            <w:r>
              <w:rPr>
                <w:b/>
                <w:color w:val="004980"/>
                <w:sz w:val="18"/>
              </w:rPr>
              <w:t>Page looks broken</w:t>
            </w:r>
          </w:p>
        </w:tc>
        <w:tc>
          <w:tcPr>
            <w:tcW w:w="3360" w:type="dxa"/>
          </w:tcPr>
          <w:p w:rsidR="0063680D" w:rsidRDefault="00A17E90">
            <w:pPr>
              <w:rPr>
                <w:rFonts w:hint="eastAsia"/>
              </w:rPr>
            </w:pPr>
            <w:r>
              <w:rPr>
                <w:sz w:val="18"/>
              </w:rPr>
              <w:t>Unsupported browser, browser cache, zoom level, or temporary frontend error.</w:t>
            </w:r>
          </w:p>
        </w:tc>
        <w:tc>
          <w:tcPr>
            <w:tcW w:w="3360" w:type="dxa"/>
          </w:tcPr>
          <w:p w:rsidR="0063680D" w:rsidRDefault="00A17E90">
            <w:pPr>
              <w:rPr>
                <w:rFonts w:hint="eastAsia"/>
              </w:rPr>
            </w:pPr>
            <w:r>
              <w:rPr>
                <w:sz w:val="18"/>
              </w:rPr>
              <w:t xml:space="preserve">Refresh, clear cache, </w:t>
            </w:r>
            <w:r>
              <w:rPr>
                <w:sz w:val="18"/>
              </w:rPr>
              <w:t>reset zoom to 100%, and try another browser.</w:t>
            </w:r>
          </w:p>
        </w:tc>
      </w:tr>
    </w:tbl>
    <w:p w:rsidR="0063680D" w:rsidRDefault="0063680D">
      <w:pPr>
        <w:rPr>
          <w:rFonts w:hint="eastAsia"/>
        </w:rPr>
      </w:pPr>
    </w:p>
    <w:tbl>
      <w:tblPr>
        <w:tblW w:w="0" w:type="auto"/>
        <w:jc w:val="center"/>
        <w:tblLook w:val="04A0" w:firstRow="1" w:lastRow="0" w:firstColumn="1" w:lastColumn="0" w:noHBand="0" w:noVBand="1"/>
      </w:tblPr>
      <w:tblGrid>
        <w:gridCol w:w="10080"/>
      </w:tblGrid>
      <w:tr w:rsidR="0063680D">
        <w:trPr>
          <w:jc w:val="center"/>
        </w:trPr>
        <w:tc>
          <w:tcPr>
            <w:tcW w:w="10080" w:type="dxa"/>
            <w:shd w:val="clear" w:color="auto" w:fill="EAF6FF"/>
            <w:vAlign w:val="center"/>
          </w:tcPr>
          <w:p w:rsidR="0063680D" w:rsidRDefault="00A17E90">
            <w:pPr>
              <w:rPr>
                <w:rFonts w:hint="eastAsia"/>
              </w:rPr>
            </w:pPr>
            <w:r>
              <w:rPr>
                <w:b/>
                <w:color w:val="005799"/>
                <w:sz w:val="18"/>
              </w:rPr>
              <w:lastRenderedPageBreak/>
              <w:t xml:space="preserve">Reporting issues: </w:t>
            </w:r>
            <w:r>
              <w:rPr>
                <w:sz w:val="18"/>
              </w:rPr>
              <w:t>When reporting a problem, include the page name, action performed, browser, approximate time, and screenshot if possible. This helps the developer reproduce the issue.</w:t>
            </w:r>
          </w:p>
        </w:tc>
      </w:tr>
    </w:tbl>
    <w:p w:rsidR="0063680D" w:rsidRDefault="0063680D">
      <w:pPr>
        <w:rPr>
          <w:rFonts w:hint="eastAsia"/>
        </w:rPr>
      </w:pPr>
    </w:p>
    <w:p w:rsidR="0063680D" w:rsidRDefault="00A17E90">
      <w:pPr>
        <w:pStyle w:val="Heading1"/>
      </w:pPr>
      <w:bookmarkStart w:id="33" w:name="_Toc231427832"/>
      <w:r>
        <w:rPr>
          <w:color w:val="005799"/>
        </w:rPr>
        <w:t>14. FAQ</w:t>
      </w:r>
      <w:bookmarkEnd w:id="33"/>
    </w:p>
    <w:p w:rsidR="0063680D" w:rsidRDefault="00A17E90">
      <w:pPr>
        <w:rPr>
          <w:rFonts w:hint="eastAsia"/>
        </w:rPr>
      </w:pPr>
      <w:r>
        <w:rPr>
          <w:b/>
          <w:color w:val="004980"/>
        </w:rPr>
        <w:t xml:space="preserve">Does SkyNode </w:t>
      </w:r>
      <w:r>
        <w:rPr>
          <w:b/>
          <w:color w:val="004980"/>
        </w:rPr>
        <w:t>book flights?</w:t>
      </w:r>
    </w:p>
    <w:p w:rsidR="0063680D" w:rsidRDefault="00A17E90">
      <w:pPr>
        <w:spacing w:after="160"/>
        <w:rPr>
          <w:rFonts w:hint="eastAsia"/>
        </w:rPr>
      </w:pPr>
      <w:r>
        <w:t>No. SkyNode helps users search, compare, discover, and plan. Final booking must be completed through the relevant airline or booking provider.</w:t>
      </w:r>
    </w:p>
    <w:p w:rsidR="0063680D" w:rsidRDefault="00A17E90">
      <w:pPr>
        <w:rPr>
          <w:rFonts w:hint="eastAsia"/>
        </w:rPr>
      </w:pPr>
      <w:r>
        <w:rPr>
          <w:b/>
          <w:color w:val="004980"/>
        </w:rPr>
        <w:t>Are shown prices final?</w:t>
      </w:r>
    </w:p>
    <w:p w:rsidR="0063680D" w:rsidRDefault="00A17E90">
      <w:pPr>
        <w:spacing w:after="160"/>
        <w:rPr>
          <w:rFonts w:hint="eastAsia"/>
        </w:rPr>
      </w:pPr>
      <w:r>
        <w:t>No. Prices are planning estimates and may change depending on provider data</w:t>
      </w:r>
      <w:r>
        <w:t>, availability, currency, and booking time.</w:t>
      </w:r>
    </w:p>
    <w:p w:rsidR="0063680D" w:rsidRDefault="00A17E90">
      <w:pPr>
        <w:rPr>
          <w:rFonts w:hint="eastAsia"/>
        </w:rPr>
      </w:pPr>
      <w:r>
        <w:rPr>
          <w:b/>
          <w:color w:val="004980"/>
        </w:rPr>
        <w:t>Do I need an account?</w:t>
      </w:r>
    </w:p>
    <w:p w:rsidR="0063680D" w:rsidRDefault="00A17E90">
      <w:pPr>
        <w:spacing w:after="160"/>
        <w:rPr>
          <w:rFonts w:hint="eastAsia"/>
        </w:rPr>
      </w:pPr>
      <w:r>
        <w:t>An account is recommended and required for saved trips, joined trips, trip collaboration, profile features, and personalized trip context.</w:t>
      </w:r>
    </w:p>
    <w:p w:rsidR="0063680D" w:rsidRDefault="00A17E90">
      <w:pPr>
        <w:rPr>
          <w:rFonts w:hint="eastAsia"/>
        </w:rPr>
      </w:pPr>
      <w:r>
        <w:rPr>
          <w:b/>
          <w:color w:val="004980"/>
        </w:rPr>
        <w:t>Can I use SkyNode without signing in?</w:t>
      </w:r>
    </w:p>
    <w:p w:rsidR="0063680D" w:rsidRDefault="00A17E90">
      <w:pPr>
        <w:spacing w:after="160"/>
        <w:rPr>
          <w:rFonts w:hint="eastAsia"/>
        </w:rPr>
      </w:pPr>
      <w:r>
        <w:t>Some discover</w:t>
      </w:r>
      <w:r>
        <w:t>y and general assistant features may be usable without signing in, but account-specific data will not be available.</w:t>
      </w:r>
    </w:p>
    <w:p w:rsidR="0063680D" w:rsidRDefault="00A17E90">
      <w:pPr>
        <w:rPr>
          <w:rFonts w:hint="eastAsia"/>
        </w:rPr>
      </w:pPr>
      <w:r>
        <w:rPr>
          <w:b/>
          <w:color w:val="004980"/>
        </w:rPr>
        <w:t>Can the AI assistant plan the entire trip for me?</w:t>
      </w:r>
    </w:p>
    <w:p w:rsidR="0063680D" w:rsidRDefault="00A17E90">
      <w:pPr>
        <w:spacing w:after="160"/>
        <w:rPr>
          <w:rFonts w:hint="eastAsia"/>
        </w:rPr>
      </w:pPr>
      <w:r>
        <w:t>It can generate a useful draft, but the user must review and verify the plan. AI output sh</w:t>
      </w:r>
      <w:r>
        <w:t>ould not be treated as an official travel document.</w:t>
      </w:r>
    </w:p>
    <w:p w:rsidR="0063680D" w:rsidRDefault="00A17E90">
      <w:pPr>
        <w:rPr>
          <w:rFonts w:hint="eastAsia"/>
        </w:rPr>
      </w:pPr>
      <w:r>
        <w:rPr>
          <w:b/>
          <w:color w:val="004980"/>
        </w:rPr>
        <w:t>Can I invite friends to a trip?</w:t>
      </w:r>
    </w:p>
    <w:p w:rsidR="0063680D" w:rsidRDefault="00A17E90">
      <w:pPr>
        <w:spacing w:after="160"/>
        <w:rPr>
          <w:rFonts w:hint="eastAsia"/>
        </w:rPr>
      </w:pPr>
      <w:r>
        <w:t>Yes, where trip sharing and invite links are enabled. The invited user may need to sign in before joining.</w:t>
      </w:r>
    </w:p>
    <w:p w:rsidR="0063680D" w:rsidRDefault="00A17E90">
      <w:pPr>
        <w:rPr>
          <w:rFonts w:hint="eastAsia"/>
        </w:rPr>
      </w:pPr>
      <w:r>
        <w:rPr>
          <w:b/>
          <w:color w:val="004980"/>
        </w:rPr>
        <w:t>Why does live flight data sometimes not appear?</w:t>
      </w:r>
    </w:p>
    <w:p w:rsidR="0063680D" w:rsidRDefault="00A17E90">
      <w:pPr>
        <w:spacing w:after="160"/>
        <w:rPr>
          <w:rFonts w:hint="eastAsia"/>
        </w:rPr>
      </w:pPr>
      <w:r>
        <w:t xml:space="preserve">Live flight data </w:t>
      </w:r>
      <w:r>
        <w:t>depends on external aircraft telemetry availability and provider response time. In some environments, the app may show an empty state instead of live aircraft.</w:t>
      </w:r>
    </w:p>
    <w:p w:rsidR="0063680D" w:rsidRDefault="00A17E90">
      <w:pPr>
        <w:rPr>
          <w:rFonts w:hint="eastAsia"/>
        </w:rPr>
      </w:pPr>
      <w:r>
        <w:rPr>
          <w:b/>
          <w:color w:val="004980"/>
        </w:rPr>
        <w:t>What should I do before traveling?</w:t>
      </w:r>
    </w:p>
    <w:p w:rsidR="0063680D" w:rsidRDefault="00A17E90">
      <w:pPr>
        <w:spacing w:after="160"/>
        <w:rPr>
          <w:rFonts w:hint="eastAsia"/>
        </w:rPr>
      </w:pPr>
      <w:r>
        <w:t>Verify flight details, booking conditions, accommodation, loc</w:t>
      </w:r>
      <w:r>
        <w:t>al transport, travel documents, opening hours, safety advice, and local regulations through official or provider sources.</w:t>
      </w:r>
    </w:p>
    <w:p w:rsidR="0063680D" w:rsidRDefault="00A17E90">
      <w:pPr>
        <w:rPr>
          <w:rFonts w:hint="eastAsia"/>
        </w:rPr>
      </w:pPr>
      <w:r>
        <w:rPr>
          <w:b/>
          <w:color w:val="004980"/>
        </w:rPr>
        <w:t>Can I delete my account?</w:t>
      </w:r>
    </w:p>
    <w:p w:rsidR="0063680D" w:rsidRDefault="00A17E90">
      <w:pPr>
        <w:spacing w:after="160"/>
        <w:rPr>
          <w:rFonts w:hint="eastAsia"/>
        </w:rPr>
      </w:pPr>
      <w:r>
        <w:t xml:space="preserve">If the account page provides account deletion, use it carefully. Deletion may remove profile information and </w:t>
      </w:r>
      <w:r>
        <w:t>access to saved SkyNode data.</w:t>
      </w:r>
    </w:p>
    <w:p w:rsidR="0063680D" w:rsidRDefault="0063680D">
      <w:pPr>
        <w:rPr>
          <w:rFonts w:hint="eastAsia"/>
        </w:rPr>
      </w:pPr>
    </w:p>
    <w:sectPr w:rsidR="0063680D"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7E90" w:rsidRDefault="00A17E90">
      <w:pPr>
        <w:spacing w:after="0" w:line="240" w:lineRule="auto"/>
        <w:rPr>
          <w:rFonts w:hint="eastAsia"/>
        </w:rPr>
      </w:pPr>
      <w:r>
        <w:separator/>
      </w:r>
    </w:p>
  </w:endnote>
  <w:endnote w:type="continuationSeparator" w:id="0">
    <w:p w:rsidR="00A17E90" w:rsidRDefault="00A17E9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80D" w:rsidRDefault="00A17E90">
    <w:pPr>
      <w:pStyle w:val="Footer"/>
      <w:jc w:val="center"/>
      <w:rPr>
        <w:rFonts w:hint="eastAsia"/>
      </w:rPr>
    </w:pPr>
    <w:r>
      <w:rPr>
        <w:sz w:val="16"/>
      </w:rPr>
      <w:t xml:space="preserve">SkyNode User Manual | Page </w:t>
    </w:r>
    <w:r>
      <w:fldChar w:fldCharType="begin"/>
    </w:r>
    <w:r>
      <w:instrText>PAGE</w:instrText>
    </w:r>
    <w:r w:rsidR="001168EC">
      <w:rPr>
        <w:rFonts w:hint="eastAsia"/>
      </w:rPr>
      <w:fldChar w:fldCharType="separate"/>
    </w:r>
    <w:r w:rsidR="001168EC">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7E90" w:rsidRDefault="00A17E90">
      <w:pPr>
        <w:spacing w:after="0" w:line="240" w:lineRule="auto"/>
        <w:rPr>
          <w:rFonts w:hint="eastAsia"/>
        </w:rPr>
      </w:pPr>
      <w:r>
        <w:separator/>
      </w:r>
    </w:p>
  </w:footnote>
  <w:footnote w:type="continuationSeparator" w:id="0">
    <w:p w:rsidR="00A17E90" w:rsidRDefault="00A17E9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68EC"/>
    <w:rsid w:val="0015074B"/>
    <w:rsid w:val="0029639D"/>
    <w:rsid w:val="00326F90"/>
    <w:rsid w:val="0063680D"/>
    <w:rsid w:val="00A17E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CF3B7"/>
  <w14:defaultImageDpi w14:val="300"/>
  <w15:docId w15:val="{B785215C-D8AA-4A86-ACC9-9DA839226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98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98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49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168EC"/>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1168EC"/>
    <w:pPr>
      <w:spacing w:after="0"/>
      <w:ind w:left="210"/>
    </w:pPr>
    <w:rPr>
      <w:rFonts w:asciiTheme="minorHAnsi" w:hAnsiTheme="minorHAnsi"/>
      <w:smallCaps/>
      <w:sz w:val="20"/>
      <w:szCs w:val="20"/>
    </w:rPr>
  </w:style>
  <w:style w:type="paragraph" w:styleId="TOC3">
    <w:name w:val="toc 3"/>
    <w:basedOn w:val="Normal"/>
    <w:next w:val="Normal"/>
    <w:autoRedefine/>
    <w:uiPriority w:val="39"/>
    <w:unhideWhenUsed/>
    <w:rsid w:val="001168EC"/>
    <w:pPr>
      <w:spacing w:after="0"/>
      <w:ind w:left="420"/>
    </w:pPr>
    <w:rPr>
      <w:rFonts w:asciiTheme="minorHAnsi" w:hAnsiTheme="minorHAnsi"/>
      <w:i/>
      <w:iCs/>
      <w:sz w:val="20"/>
      <w:szCs w:val="20"/>
    </w:rPr>
  </w:style>
  <w:style w:type="paragraph" w:styleId="TOC4">
    <w:name w:val="toc 4"/>
    <w:basedOn w:val="Normal"/>
    <w:next w:val="Normal"/>
    <w:autoRedefine/>
    <w:uiPriority w:val="39"/>
    <w:unhideWhenUsed/>
    <w:rsid w:val="001168EC"/>
    <w:pPr>
      <w:spacing w:after="0"/>
      <w:ind w:left="630"/>
    </w:pPr>
    <w:rPr>
      <w:rFonts w:asciiTheme="minorHAnsi" w:hAnsiTheme="minorHAnsi"/>
      <w:sz w:val="18"/>
      <w:szCs w:val="18"/>
    </w:rPr>
  </w:style>
  <w:style w:type="paragraph" w:styleId="TOC5">
    <w:name w:val="toc 5"/>
    <w:basedOn w:val="Normal"/>
    <w:next w:val="Normal"/>
    <w:autoRedefine/>
    <w:uiPriority w:val="39"/>
    <w:unhideWhenUsed/>
    <w:rsid w:val="001168EC"/>
    <w:pPr>
      <w:spacing w:after="0"/>
      <w:ind w:left="840"/>
    </w:pPr>
    <w:rPr>
      <w:rFonts w:asciiTheme="minorHAnsi" w:hAnsiTheme="minorHAnsi"/>
      <w:sz w:val="18"/>
      <w:szCs w:val="18"/>
    </w:rPr>
  </w:style>
  <w:style w:type="paragraph" w:styleId="TOC6">
    <w:name w:val="toc 6"/>
    <w:basedOn w:val="Normal"/>
    <w:next w:val="Normal"/>
    <w:autoRedefine/>
    <w:uiPriority w:val="39"/>
    <w:unhideWhenUsed/>
    <w:rsid w:val="001168EC"/>
    <w:pPr>
      <w:spacing w:after="0"/>
      <w:ind w:left="1050"/>
    </w:pPr>
    <w:rPr>
      <w:rFonts w:asciiTheme="minorHAnsi" w:hAnsiTheme="minorHAnsi"/>
      <w:sz w:val="18"/>
      <w:szCs w:val="18"/>
    </w:rPr>
  </w:style>
  <w:style w:type="paragraph" w:styleId="TOC7">
    <w:name w:val="toc 7"/>
    <w:basedOn w:val="Normal"/>
    <w:next w:val="Normal"/>
    <w:autoRedefine/>
    <w:uiPriority w:val="39"/>
    <w:unhideWhenUsed/>
    <w:rsid w:val="001168EC"/>
    <w:pPr>
      <w:spacing w:after="0"/>
      <w:ind w:left="1260"/>
    </w:pPr>
    <w:rPr>
      <w:rFonts w:asciiTheme="minorHAnsi" w:hAnsiTheme="minorHAnsi"/>
      <w:sz w:val="18"/>
      <w:szCs w:val="18"/>
    </w:rPr>
  </w:style>
  <w:style w:type="paragraph" w:styleId="TOC8">
    <w:name w:val="toc 8"/>
    <w:basedOn w:val="Normal"/>
    <w:next w:val="Normal"/>
    <w:autoRedefine/>
    <w:uiPriority w:val="39"/>
    <w:unhideWhenUsed/>
    <w:rsid w:val="001168EC"/>
    <w:pPr>
      <w:spacing w:after="0"/>
      <w:ind w:left="1470"/>
    </w:pPr>
    <w:rPr>
      <w:rFonts w:asciiTheme="minorHAnsi" w:hAnsiTheme="minorHAnsi"/>
      <w:sz w:val="18"/>
      <w:szCs w:val="18"/>
    </w:rPr>
  </w:style>
  <w:style w:type="paragraph" w:styleId="TOC9">
    <w:name w:val="toc 9"/>
    <w:basedOn w:val="Normal"/>
    <w:next w:val="Normal"/>
    <w:autoRedefine/>
    <w:uiPriority w:val="39"/>
    <w:unhideWhenUsed/>
    <w:rsid w:val="001168EC"/>
    <w:pPr>
      <w:spacing w:after="0"/>
      <w:ind w:left="1680"/>
    </w:pPr>
    <w:rPr>
      <w:rFonts w:asciiTheme="minorHAnsi" w:hAnsiTheme="minorHAnsi"/>
      <w:sz w:val="18"/>
      <w:szCs w:val="18"/>
    </w:rPr>
  </w:style>
  <w:style w:type="character" w:styleId="Hyperlink">
    <w:name w:val="Hyperlink"/>
    <w:basedOn w:val="DefaultParagraphFont"/>
    <w:uiPriority w:val="99"/>
    <w:unhideWhenUsed/>
    <w:rsid w:val="001168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AA6B25-9F0D-477C-8BD4-CD823E9A2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2829</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MATEJ</cp:lastModifiedBy>
  <cp:revision>2</cp:revision>
  <dcterms:created xsi:type="dcterms:W3CDTF">2013-12-23T23:15:00Z</dcterms:created>
  <dcterms:modified xsi:type="dcterms:W3CDTF">2026-06-03T23:10:00Z</dcterms:modified>
  <cp:category/>
</cp:coreProperties>
</file>